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D035" w14:textId="77777777" w:rsidR="00C77EBB" w:rsidRDefault="00000000">
      <w:pPr>
        <w:pStyle w:val="Title"/>
        <w:jc w:val="center"/>
      </w:pPr>
      <w:r>
        <w:t>LLM Comparison for Software Development</w:t>
      </w:r>
    </w:p>
    <w:p w14:paraId="4DB68221" w14:textId="77777777" w:rsidR="00C77EBB" w:rsidRDefault="00000000">
      <w:pPr>
        <w:jc w:val="center"/>
      </w:pPr>
      <w:r>
        <w:rPr>
          <w:color w:val="595959"/>
          <w:sz w:val="28"/>
        </w:rPr>
        <w:t>A Comprehensive Analysis across AppDev, Data Analytics, and DevOps</w:t>
      </w:r>
    </w:p>
    <w:p w14:paraId="6DAB1602" w14:textId="77777777" w:rsidR="00C77EBB" w:rsidRDefault="00C77EBB"/>
    <w:p w14:paraId="57784BC1" w14:textId="77777777" w:rsidR="00C77EBB" w:rsidRDefault="00000000">
      <w:pPr>
        <w:pStyle w:val="Heading1"/>
      </w:pPr>
      <w:r>
        <w:t>Executive Summary</w:t>
      </w:r>
    </w:p>
    <w:p w14:paraId="749A3315" w14:textId="0AE7EA4B" w:rsidR="00C77EBB" w:rsidRDefault="00000000">
      <w:r>
        <w:t xml:space="preserve">This document provides a comprehensive comparison of leading Large Language Models (LLMs) across three critical software development domains: Application Development (AppDev), Data Analysis &amp; SQL Generation, and Infrastructure Automation (DevOps). The models evaluated include GPT-4o, Claude Sonnet 4, Gemini Flash, and </w:t>
      </w:r>
      <w:r w:rsidR="00FD6C34">
        <w:t>Gemma:2b</w:t>
      </w:r>
      <w:r>
        <w:t xml:space="preserve"> (local model).</w:t>
      </w:r>
      <w:r>
        <w:br w:type="page"/>
      </w:r>
    </w:p>
    <w:p w14:paraId="5AA693E1" w14:textId="77777777" w:rsidR="00C77EBB" w:rsidRDefault="00000000">
      <w:pPr>
        <w:pStyle w:val="Heading1"/>
      </w:pPr>
      <w:r>
        <w:lastRenderedPageBreak/>
        <w:t>Model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7EBB" w14:paraId="5F32059C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84041E" w14:textId="77777777" w:rsidR="00C77EBB" w:rsidRDefault="00000000">
            <w:r>
              <w:t>Model</w:t>
            </w:r>
          </w:p>
        </w:tc>
        <w:tc>
          <w:tcPr>
            <w:tcW w:w="1728" w:type="dxa"/>
          </w:tcPr>
          <w:p w14:paraId="3A9EC386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1728" w:type="dxa"/>
          </w:tcPr>
          <w:p w14:paraId="77BFB03C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 Window</w:t>
            </w:r>
          </w:p>
        </w:tc>
        <w:tc>
          <w:tcPr>
            <w:tcW w:w="1728" w:type="dxa"/>
          </w:tcPr>
          <w:p w14:paraId="0FD8F5B8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(Input/Output)</w:t>
            </w:r>
          </w:p>
        </w:tc>
        <w:tc>
          <w:tcPr>
            <w:tcW w:w="1728" w:type="dxa"/>
          </w:tcPr>
          <w:p w14:paraId="11575A5B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For</w:t>
            </w:r>
          </w:p>
        </w:tc>
      </w:tr>
      <w:tr w:rsidR="00C77EBB" w14:paraId="79A8E799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0E267D" w14:textId="77777777" w:rsidR="00C77EBB" w:rsidRDefault="00000000">
            <w:r>
              <w:t>GPT-4o</w:t>
            </w:r>
          </w:p>
        </w:tc>
        <w:tc>
          <w:tcPr>
            <w:tcW w:w="1728" w:type="dxa"/>
          </w:tcPr>
          <w:p w14:paraId="42E743B4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</w:t>
            </w:r>
          </w:p>
        </w:tc>
        <w:tc>
          <w:tcPr>
            <w:tcW w:w="1728" w:type="dxa"/>
          </w:tcPr>
          <w:p w14:paraId="3D1D365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128K tokens</w:t>
            </w:r>
          </w:p>
        </w:tc>
        <w:tc>
          <w:tcPr>
            <w:tcW w:w="1728" w:type="dxa"/>
          </w:tcPr>
          <w:p w14:paraId="24BB9628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$2.50/$10.00 per 1M</w:t>
            </w:r>
          </w:p>
        </w:tc>
        <w:tc>
          <w:tcPr>
            <w:tcW w:w="1728" w:type="dxa"/>
          </w:tcPr>
          <w:p w14:paraId="4B7C467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purpose, reasoning</w:t>
            </w:r>
          </w:p>
        </w:tc>
      </w:tr>
      <w:tr w:rsidR="00C77EBB" w14:paraId="2DF037DF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C9CFA4" w14:textId="77777777" w:rsidR="00C77EBB" w:rsidRDefault="00000000">
            <w:r>
              <w:t>Claude Sonnet 4</w:t>
            </w:r>
          </w:p>
        </w:tc>
        <w:tc>
          <w:tcPr>
            <w:tcW w:w="1728" w:type="dxa"/>
          </w:tcPr>
          <w:p w14:paraId="5C2FB88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Anthropic</w:t>
            </w:r>
          </w:p>
        </w:tc>
        <w:tc>
          <w:tcPr>
            <w:tcW w:w="1728" w:type="dxa"/>
          </w:tcPr>
          <w:p w14:paraId="2DC790E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200K tokens</w:t>
            </w:r>
          </w:p>
        </w:tc>
        <w:tc>
          <w:tcPr>
            <w:tcW w:w="1728" w:type="dxa"/>
          </w:tcPr>
          <w:p w14:paraId="5C0EB0A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$3.00/$15.00 per 1M</w:t>
            </w:r>
          </w:p>
        </w:tc>
        <w:tc>
          <w:tcPr>
            <w:tcW w:w="1728" w:type="dxa"/>
          </w:tcPr>
          <w:p w14:paraId="3A9CD6F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quality, analysis</w:t>
            </w:r>
          </w:p>
        </w:tc>
      </w:tr>
      <w:tr w:rsidR="00C77EBB" w14:paraId="6FDBEBFA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9C33EF" w14:textId="77777777" w:rsidR="00C77EBB" w:rsidRDefault="00000000">
            <w:r>
              <w:t>Gemini Flash</w:t>
            </w:r>
          </w:p>
        </w:tc>
        <w:tc>
          <w:tcPr>
            <w:tcW w:w="1728" w:type="dxa"/>
          </w:tcPr>
          <w:p w14:paraId="4A81546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</w:t>
            </w:r>
          </w:p>
        </w:tc>
        <w:tc>
          <w:tcPr>
            <w:tcW w:w="1728" w:type="dxa"/>
          </w:tcPr>
          <w:p w14:paraId="5E90DC7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1M tokens</w:t>
            </w:r>
          </w:p>
        </w:tc>
        <w:tc>
          <w:tcPr>
            <w:tcW w:w="1728" w:type="dxa"/>
          </w:tcPr>
          <w:p w14:paraId="7667DA7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$0.075/$0.30 per 1M</w:t>
            </w:r>
          </w:p>
        </w:tc>
        <w:tc>
          <w:tcPr>
            <w:tcW w:w="1728" w:type="dxa"/>
          </w:tcPr>
          <w:p w14:paraId="0935CBE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Speed, cost efficiency</w:t>
            </w:r>
          </w:p>
        </w:tc>
      </w:tr>
      <w:tr w:rsidR="00C77EBB" w14:paraId="3CB9C6EA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F8C337" w14:textId="06193BDC" w:rsidR="00C77EBB" w:rsidRDefault="00FD6C34">
            <w:r>
              <w:t>Gemma:2b</w:t>
            </w:r>
          </w:p>
        </w:tc>
        <w:tc>
          <w:tcPr>
            <w:tcW w:w="1728" w:type="dxa"/>
          </w:tcPr>
          <w:p w14:paraId="7C65F64F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Local</w:t>
            </w:r>
          </w:p>
        </w:tc>
        <w:tc>
          <w:tcPr>
            <w:tcW w:w="1728" w:type="dxa"/>
          </w:tcPr>
          <w:p w14:paraId="6EA7330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Varies</w:t>
            </w:r>
          </w:p>
        </w:tc>
        <w:tc>
          <w:tcPr>
            <w:tcW w:w="1728" w:type="dxa"/>
          </w:tcPr>
          <w:p w14:paraId="1F5D76D3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(local)</w:t>
            </w:r>
          </w:p>
        </w:tc>
        <w:tc>
          <w:tcPr>
            <w:tcW w:w="1728" w:type="dxa"/>
          </w:tcPr>
          <w:p w14:paraId="5FA44A0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Privacy, offline use</w:t>
            </w:r>
          </w:p>
        </w:tc>
      </w:tr>
    </w:tbl>
    <w:p w14:paraId="3E10D1F4" w14:textId="77777777" w:rsidR="00C77EBB" w:rsidRDefault="00C77EBB"/>
    <w:p w14:paraId="26535A67" w14:textId="77777777" w:rsidR="00C77EBB" w:rsidRDefault="00000000">
      <w:r>
        <w:br w:type="page"/>
      </w:r>
    </w:p>
    <w:p w14:paraId="66BFF64F" w14:textId="77777777" w:rsidR="00C77EBB" w:rsidRDefault="00000000">
      <w:pPr>
        <w:pStyle w:val="Heading1"/>
      </w:pPr>
      <w:r>
        <w:lastRenderedPageBreak/>
        <w:t>1. Application Development (AppDev)</w:t>
      </w:r>
    </w:p>
    <w:p w14:paraId="6D592D2E" w14:textId="77777777" w:rsidR="00C77EBB" w:rsidRDefault="00000000">
      <w:pPr>
        <w:pStyle w:val="Heading2"/>
      </w:pPr>
      <w:r>
        <w:t>1.1 Code Generation Quality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EBB" w14:paraId="19F4F7B4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740EA" w14:textId="77777777" w:rsidR="00C77EBB" w:rsidRDefault="00000000">
            <w:r>
              <w:t>Model</w:t>
            </w:r>
          </w:p>
        </w:tc>
        <w:tc>
          <w:tcPr>
            <w:tcW w:w="2160" w:type="dxa"/>
          </w:tcPr>
          <w:p w14:paraId="29F20695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Syntax Accuracy</w:t>
            </w:r>
          </w:p>
        </w:tc>
        <w:tc>
          <w:tcPr>
            <w:tcW w:w="2160" w:type="dxa"/>
          </w:tcPr>
          <w:p w14:paraId="44F35719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Practices</w:t>
            </w:r>
          </w:p>
        </w:tc>
        <w:tc>
          <w:tcPr>
            <w:tcW w:w="2160" w:type="dxa"/>
          </w:tcPr>
          <w:p w14:paraId="4661332C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Organization</w:t>
            </w:r>
          </w:p>
        </w:tc>
      </w:tr>
      <w:tr w:rsidR="00C77EBB" w14:paraId="404D58C0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CF6A43" w14:textId="77777777" w:rsidR="00C77EBB" w:rsidRDefault="00000000">
            <w:r>
              <w:t>GPT-4o</w:t>
            </w:r>
          </w:p>
        </w:tc>
        <w:tc>
          <w:tcPr>
            <w:tcW w:w="2160" w:type="dxa"/>
          </w:tcPr>
          <w:p w14:paraId="612C7D2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9/10</w:t>
            </w:r>
          </w:p>
        </w:tc>
        <w:tc>
          <w:tcPr>
            <w:tcW w:w="2160" w:type="dxa"/>
          </w:tcPr>
          <w:p w14:paraId="02CB3CA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2160" w:type="dxa"/>
          </w:tcPr>
          <w:p w14:paraId="49E3B96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9/10</w:t>
            </w:r>
          </w:p>
        </w:tc>
      </w:tr>
      <w:tr w:rsidR="00C77EBB" w14:paraId="4375B192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529989" w14:textId="77777777" w:rsidR="00C77EBB" w:rsidRDefault="00000000">
            <w:r>
              <w:t>Claude Sonnet 4</w:t>
            </w:r>
          </w:p>
        </w:tc>
        <w:tc>
          <w:tcPr>
            <w:tcW w:w="2160" w:type="dxa"/>
          </w:tcPr>
          <w:p w14:paraId="65D90A2A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9.5/10</w:t>
            </w:r>
          </w:p>
        </w:tc>
        <w:tc>
          <w:tcPr>
            <w:tcW w:w="2160" w:type="dxa"/>
          </w:tcPr>
          <w:p w14:paraId="5267CE9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9.5/10</w:t>
            </w:r>
          </w:p>
        </w:tc>
        <w:tc>
          <w:tcPr>
            <w:tcW w:w="2160" w:type="dxa"/>
          </w:tcPr>
          <w:p w14:paraId="736D4ED2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9.5/10</w:t>
            </w:r>
          </w:p>
        </w:tc>
      </w:tr>
      <w:tr w:rsidR="00C77EBB" w14:paraId="09249D24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29FB71" w14:textId="77777777" w:rsidR="00C77EBB" w:rsidRDefault="00000000">
            <w:r>
              <w:t>Gemini Flash</w:t>
            </w:r>
          </w:p>
        </w:tc>
        <w:tc>
          <w:tcPr>
            <w:tcW w:w="2160" w:type="dxa"/>
          </w:tcPr>
          <w:p w14:paraId="069FE9E2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2160" w:type="dxa"/>
          </w:tcPr>
          <w:p w14:paraId="3FDC2FA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7/10</w:t>
            </w:r>
          </w:p>
        </w:tc>
        <w:tc>
          <w:tcPr>
            <w:tcW w:w="2160" w:type="dxa"/>
          </w:tcPr>
          <w:p w14:paraId="7D1E2955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7.5/10</w:t>
            </w:r>
          </w:p>
        </w:tc>
      </w:tr>
      <w:tr w:rsidR="00FD6C34" w14:paraId="16D9E5DD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AD19E9" w14:textId="719099CB" w:rsidR="00FD6C34" w:rsidRDefault="00FD6C34" w:rsidP="00FD6C34">
            <w:r>
              <w:t>Gemma:2b</w:t>
            </w:r>
          </w:p>
        </w:tc>
        <w:tc>
          <w:tcPr>
            <w:tcW w:w="2160" w:type="dxa"/>
          </w:tcPr>
          <w:p w14:paraId="77C7E372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8.5/10</w:t>
            </w:r>
          </w:p>
        </w:tc>
        <w:tc>
          <w:tcPr>
            <w:tcW w:w="2160" w:type="dxa"/>
          </w:tcPr>
          <w:p w14:paraId="4A6D8A85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2160" w:type="dxa"/>
          </w:tcPr>
          <w:p w14:paraId="6767DEC4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8/10</w:t>
            </w:r>
          </w:p>
        </w:tc>
      </w:tr>
    </w:tbl>
    <w:p w14:paraId="40540EE6" w14:textId="77777777" w:rsidR="00C77EBB" w:rsidRDefault="00C77EBB"/>
    <w:p w14:paraId="73CC6F8F" w14:textId="77777777" w:rsidR="00C77EBB" w:rsidRDefault="00000000">
      <w:pPr>
        <w:pStyle w:val="Heading2"/>
      </w:pPr>
      <w:r>
        <w:t>1.2 Framework Support</w:t>
      </w:r>
    </w:p>
    <w:p w14:paraId="04E0B145" w14:textId="77777777" w:rsidR="00C77EBB" w:rsidRDefault="00000000">
      <w:r>
        <w:t>Evaluated across popular frameworks:</w:t>
      </w:r>
    </w:p>
    <w:p w14:paraId="3AFD6255" w14:textId="77777777" w:rsidR="00C77EBB" w:rsidRDefault="00000000">
      <w:pPr>
        <w:pStyle w:val="ListBullet"/>
      </w:pPr>
      <w:r>
        <w:t>• React/Next.js</w:t>
      </w:r>
    </w:p>
    <w:p w14:paraId="25B22E8C" w14:textId="77777777" w:rsidR="00C77EBB" w:rsidRDefault="00000000">
      <w:pPr>
        <w:pStyle w:val="ListBullet"/>
      </w:pPr>
      <w:r>
        <w:t>• Vue.js</w:t>
      </w:r>
    </w:p>
    <w:p w14:paraId="3FB07844" w14:textId="77777777" w:rsidR="00C77EBB" w:rsidRDefault="00000000">
      <w:pPr>
        <w:pStyle w:val="ListBullet"/>
      </w:pPr>
      <w:r>
        <w:t>• Django/Flask</w:t>
      </w:r>
    </w:p>
    <w:p w14:paraId="7002A683" w14:textId="77777777" w:rsidR="00C77EBB" w:rsidRDefault="00000000">
      <w:pPr>
        <w:pStyle w:val="ListBullet"/>
      </w:pPr>
      <w:r>
        <w:t>• Express/Node.js</w:t>
      </w:r>
    </w:p>
    <w:p w14:paraId="30BAD951" w14:textId="77777777" w:rsidR="00C77EBB" w:rsidRDefault="00000000">
      <w:pPr>
        <w:pStyle w:val="ListBullet"/>
      </w:pPr>
      <w:r>
        <w:t>• Spring Boot</w:t>
      </w:r>
    </w:p>
    <w:p w14:paraId="0B2FB74B" w14:textId="77777777" w:rsidR="00C77EBB" w:rsidRDefault="00C77EB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77EBB" w14:paraId="7EB43CAA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977AEF" w14:textId="77777777" w:rsidR="00C77EBB" w:rsidRDefault="00000000">
            <w:r>
              <w:t>Model</w:t>
            </w:r>
          </w:p>
        </w:tc>
        <w:tc>
          <w:tcPr>
            <w:tcW w:w="1440" w:type="dxa"/>
          </w:tcPr>
          <w:p w14:paraId="0E53EFA1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React</w:t>
            </w:r>
          </w:p>
        </w:tc>
        <w:tc>
          <w:tcPr>
            <w:tcW w:w="1440" w:type="dxa"/>
          </w:tcPr>
          <w:p w14:paraId="451CADEF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Vue</w:t>
            </w:r>
          </w:p>
        </w:tc>
        <w:tc>
          <w:tcPr>
            <w:tcW w:w="1440" w:type="dxa"/>
          </w:tcPr>
          <w:p w14:paraId="7849775F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440" w:type="dxa"/>
          </w:tcPr>
          <w:p w14:paraId="357577A4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Express</w:t>
            </w:r>
          </w:p>
        </w:tc>
        <w:tc>
          <w:tcPr>
            <w:tcW w:w="1440" w:type="dxa"/>
          </w:tcPr>
          <w:p w14:paraId="767B9947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Spring</w:t>
            </w:r>
          </w:p>
        </w:tc>
      </w:tr>
      <w:tr w:rsidR="00C77EBB" w14:paraId="5935E776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8839F8" w14:textId="77777777" w:rsidR="00C77EBB" w:rsidRDefault="00000000">
            <w:r>
              <w:t>GPT-4o</w:t>
            </w:r>
          </w:p>
        </w:tc>
        <w:tc>
          <w:tcPr>
            <w:tcW w:w="1440" w:type="dxa"/>
          </w:tcPr>
          <w:p w14:paraId="7C24D4C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2C04CA63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4ED512DA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5F411BB2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5FD06815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C77EBB" w14:paraId="6B0D006A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FD810C" w14:textId="77777777" w:rsidR="00C77EBB" w:rsidRDefault="00000000">
            <w:r>
              <w:t>Claude Sonnet 4</w:t>
            </w:r>
          </w:p>
        </w:tc>
        <w:tc>
          <w:tcPr>
            <w:tcW w:w="1440" w:type="dxa"/>
          </w:tcPr>
          <w:p w14:paraId="2F4C6168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2041A78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11C4AA3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40C3582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440" w:type="dxa"/>
          </w:tcPr>
          <w:p w14:paraId="211984E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</w:tr>
      <w:tr w:rsidR="00C77EBB" w14:paraId="2A55C100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D5C290" w14:textId="77777777" w:rsidR="00C77EBB" w:rsidRDefault="00000000">
            <w:r>
              <w:t>Gemini Flash</w:t>
            </w:r>
          </w:p>
        </w:tc>
        <w:tc>
          <w:tcPr>
            <w:tcW w:w="1440" w:type="dxa"/>
          </w:tcPr>
          <w:p w14:paraId="5F960945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19EE78C1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440" w:type="dxa"/>
          </w:tcPr>
          <w:p w14:paraId="6C9B520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1DA71FE1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2F7EB0EA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</w:tr>
      <w:tr w:rsidR="00FD6C34" w14:paraId="56E6ED9B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D9D51F" w14:textId="631CC2E4" w:rsidR="00FD6C34" w:rsidRDefault="00FD6C34" w:rsidP="00FD6C34">
            <w:r>
              <w:t>Gemma:2b</w:t>
            </w:r>
          </w:p>
        </w:tc>
        <w:tc>
          <w:tcPr>
            <w:tcW w:w="1440" w:type="dxa"/>
          </w:tcPr>
          <w:p w14:paraId="5DD1E1F9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57D6F3E2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440" w:type="dxa"/>
          </w:tcPr>
          <w:p w14:paraId="6C570A8D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623CC12D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440" w:type="dxa"/>
          </w:tcPr>
          <w:p w14:paraId="4FCBC239" w14:textId="77777777" w:rsidR="00FD6C34" w:rsidRDefault="00FD6C34" w:rsidP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</w:tr>
    </w:tbl>
    <w:p w14:paraId="74363889" w14:textId="77777777" w:rsidR="00C77EBB" w:rsidRDefault="00C77EBB"/>
    <w:p w14:paraId="5F23C8D1" w14:textId="77777777" w:rsidR="00C77EBB" w:rsidRDefault="00000000">
      <w:pPr>
        <w:pStyle w:val="Heading2"/>
      </w:pPr>
      <w:r>
        <w:t>1.3 Key Strengths by Model</w:t>
      </w:r>
    </w:p>
    <w:p w14:paraId="7ADBED16" w14:textId="77777777" w:rsidR="00C77EBB" w:rsidRDefault="00000000">
      <w:pPr>
        <w:pStyle w:val="Heading3"/>
      </w:pPr>
      <w:r>
        <w:t>GPT-4o:</w:t>
      </w:r>
    </w:p>
    <w:p w14:paraId="62236C29" w14:textId="77777777" w:rsidR="00C77EBB" w:rsidRDefault="00000000">
      <w:pPr>
        <w:pStyle w:val="ListBullet"/>
      </w:pPr>
      <w:r>
        <w:t>Excellent at modern JavaScript/TypeScript patterns</w:t>
      </w:r>
    </w:p>
    <w:p w14:paraId="03F954D0" w14:textId="77777777" w:rsidR="00C77EBB" w:rsidRDefault="00000000">
      <w:pPr>
        <w:pStyle w:val="ListBullet"/>
      </w:pPr>
      <w:r>
        <w:t>Strong async/await and promise handling</w:t>
      </w:r>
    </w:p>
    <w:p w14:paraId="0F3762F7" w14:textId="77777777" w:rsidR="00C77EBB" w:rsidRDefault="00000000">
      <w:pPr>
        <w:pStyle w:val="ListBullet"/>
      </w:pPr>
      <w:r>
        <w:t>Good integration with popular libraries (Redux, React Query)</w:t>
      </w:r>
    </w:p>
    <w:p w14:paraId="5ADC686F" w14:textId="77777777" w:rsidR="00C77EBB" w:rsidRDefault="00000000">
      <w:pPr>
        <w:pStyle w:val="ListBullet"/>
      </w:pPr>
      <w:r>
        <w:t>Natural language understanding for complex requirements</w:t>
      </w:r>
    </w:p>
    <w:p w14:paraId="549F47D5" w14:textId="77777777" w:rsidR="00C77EBB" w:rsidRDefault="00C77EBB"/>
    <w:p w14:paraId="7D93AA97" w14:textId="77777777" w:rsidR="00C77EBB" w:rsidRDefault="00000000">
      <w:pPr>
        <w:pStyle w:val="Heading3"/>
      </w:pPr>
      <w:r>
        <w:t>Claude Sonnet 4:</w:t>
      </w:r>
    </w:p>
    <w:p w14:paraId="2504587F" w14:textId="77777777" w:rsidR="00C77EBB" w:rsidRDefault="00000000">
      <w:pPr>
        <w:pStyle w:val="ListBullet"/>
      </w:pPr>
      <w:r>
        <w:t>Superior code organization and architecture</w:t>
      </w:r>
    </w:p>
    <w:p w14:paraId="32C3BA5B" w14:textId="77777777" w:rsidR="00C77EBB" w:rsidRDefault="00000000">
      <w:pPr>
        <w:pStyle w:val="ListBullet"/>
      </w:pPr>
      <w:r>
        <w:t>Exceptional error handling patterns</w:t>
      </w:r>
    </w:p>
    <w:p w14:paraId="19D11412" w14:textId="77777777" w:rsidR="00C77EBB" w:rsidRDefault="00000000">
      <w:pPr>
        <w:pStyle w:val="ListBullet"/>
      </w:pPr>
      <w:r>
        <w:t>Best-in-class code documentation</w:t>
      </w:r>
    </w:p>
    <w:p w14:paraId="04FBB64F" w14:textId="77777777" w:rsidR="00C77EBB" w:rsidRDefault="00000000">
      <w:pPr>
        <w:pStyle w:val="ListBullet"/>
      </w:pPr>
      <w:r>
        <w:t>Strong at refactoring and code review</w:t>
      </w:r>
    </w:p>
    <w:p w14:paraId="478D97EA" w14:textId="77777777" w:rsidR="00C77EBB" w:rsidRDefault="00000000">
      <w:pPr>
        <w:pStyle w:val="ListBullet"/>
      </w:pPr>
      <w:r>
        <w:lastRenderedPageBreak/>
        <w:t>Excellent type safety (TypeScript)</w:t>
      </w:r>
    </w:p>
    <w:p w14:paraId="1E09D416" w14:textId="77777777" w:rsidR="00C77EBB" w:rsidRDefault="00C77EBB"/>
    <w:p w14:paraId="7A1A0EEE" w14:textId="77777777" w:rsidR="00C77EBB" w:rsidRDefault="00000000">
      <w:pPr>
        <w:pStyle w:val="Heading3"/>
      </w:pPr>
      <w:r>
        <w:t>Gemini Flash:</w:t>
      </w:r>
    </w:p>
    <w:p w14:paraId="54BBB07A" w14:textId="77777777" w:rsidR="00C77EBB" w:rsidRDefault="00000000">
      <w:pPr>
        <w:pStyle w:val="ListBullet"/>
      </w:pPr>
      <w:r>
        <w:t>Fastest response times for simple tasks</w:t>
      </w:r>
    </w:p>
    <w:p w14:paraId="3F6E2770" w14:textId="77777777" w:rsidR="00C77EBB" w:rsidRDefault="00000000">
      <w:pPr>
        <w:pStyle w:val="ListBullet"/>
      </w:pPr>
      <w:r>
        <w:t>Cost-effective for repetitive code generation</w:t>
      </w:r>
    </w:p>
    <w:p w14:paraId="7FEBDBD6" w14:textId="77777777" w:rsidR="00C77EBB" w:rsidRDefault="00000000">
      <w:pPr>
        <w:pStyle w:val="ListBullet"/>
      </w:pPr>
      <w:r>
        <w:t>Good for boilerplate and scaffolding</w:t>
      </w:r>
    </w:p>
    <w:p w14:paraId="165D8D04" w14:textId="77777777" w:rsidR="00C77EBB" w:rsidRDefault="00000000">
      <w:pPr>
        <w:pStyle w:val="ListBullet"/>
      </w:pPr>
      <w:r>
        <w:t>Large context window for multi-file projects</w:t>
      </w:r>
    </w:p>
    <w:p w14:paraId="1DF79810" w14:textId="77777777" w:rsidR="00C77EBB" w:rsidRDefault="00C77EBB"/>
    <w:p w14:paraId="3E916DD6" w14:textId="12054BAC" w:rsidR="00C77EBB" w:rsidRDefault="00FD6C34" w:rsidP="00FD6C34">
      <w:pPr>
        <w:cnfStyle w:val="001000010000" w:firstRow="0" w:lastRow="0" w:firstColumn="1" w:lastColumn="0" w:oddVBand="0" w:evenVBand="0" w:oddHBand="0" w:evenHBand="1" w:firstRowFirstColumn="0" w:firstRowLastColumn="0" w:lastRowFirstColumn="0" w:lastRowLastColumn="0"/>
      </w:pPr>
      <w:r>
        <w:t>Gemma:2b</w:t>
      </w:r>
      <w:r>
        <w:t>:</w:t>
      </w:r>
    </w:p>
    <w:p w14:paraId="6C2F8447" w14:textId="77777777" w:rsidR="00C77EBB" w:rsidRDefault="00000000">
      <w:pPr>
        <w:pStyle w:val="ListBullet"/>
      </w:pPr>
      <w:r>
        <w:t>Strong Python code generation</w:t>
      </w:r>
    </w:p>
    <w:p w14:paraId="75F29A51" w14:textId="77777777" w:rsidR="00C77EBB" w:rsidRDefault="00000000">
      <w:pPr>
        <w:pStyle w:val="ListBullet"/>
      </w:pPr>
      <w:r>
        <w:t>Competitive performance for common patterns</w:t>
      </w:r>
    </w:p>
    <w:p w14:paraId="7716FF4C" w14:textId="77777777" w:rsidR="00C77EBB" w:rsidRDefault="00000000">
      <w:pPr>
        <w:pStyle w:val="ListBullet"/>
      </w:pPr>
      <w:r>
        <w:t>No API costs or rate limits</w:t>
      </w:r>
    </w:p>
    <w:p w14:paraId="484CF9C6" w14:textId="77777777" w:rsidR="00C77EBB" w:rsidRDefault="00000000">
      <w:pPr>
        <w:pStyle w:val="ListBullet"/>
      </w:pPr>
      <w:r>
        <w:t>Privacy-preserving (runs locally)</w:t>
      </w:r>
    </w:p>
    <w:p w14:paraId="4C1701D0" w14:textId="77777777" w:rsidR="00C77EBB" w:rsidRDefault="00000000">
      <w:pPr>
        <w:pStyle w:val="ListBullet"/>
      </w:pPr>
      <w:r>
        <w:t>Good for basic CRUD operations</w:t>
      </w:r>
    </w:p>
    <w:p w14:paraId="29AD5D15" w14:textId="77777777" w:rsidR="00C77EBB" w:rsidRDefault="00000000">
      <w:r>
        <w:br w:type="page"/>
      </w:r>
    </w:p>
    <w:p w14:paraId="7AD8C445" w14:textId="77777777" w:rsidR="00C77EBB" w:rsidRDefault="00000000">
      <w:pPr>
        <w:pStyle w:val="Heading1"/>
      </w:pPr>
      <w:r>
        <w:lastRenderedPageBreak/>
        <w:t>2. Data Analysis &amp; SQL Generation</w:t>
      </w:r>
    </w:p>
    <w:p w14:paraId="68EE7C81" w14:textId="77777777" w:rsidR="00C77EBB" w:rsidRDefault="00000000">
      <w:pPr>
        <w:pStyle w:val="Heading2"/>
      </w:pPr>
      <w:r>
        <w:t>2.1 SQL Query Quality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7EBB" w14:paraId="5C27D38E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2B6138" w14:textId="77777777" w:rsidR="00C77EBB" w:rsidRDefault="00000000">
            <w:r>
              <w:t>Model</w:t>
            </w:r>
          </w:p>
        </w:tc>
        <w:tc>
          <w:tcPr>
            <w:tcW w:w="1728" w:type="dxa"/>
          </w:tcPr>
          <w:p w14:paraId="3B3D5A97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Basic Queries</w:t>
            </w:r>
          </w:p>
        </w:tc>
        <w:tc>
          <w:tcPr>
            <w:tcW w:w="1728" w:type="dxa"/>
          </w:tcPr>
          <w:p w14:paraId="3BC92401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 Joins</w:t>
            </w:r>
          </w:p>
        </w:tc>
        <w:tc>
          <w:tcPr>
            <w:tcW w:w="1728" w:type="dxa"/>
          </w:tcPr>
          <w:p w14:paraId="2E770957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Optimization</w:t>
            </w:r>
          </w:p>
        </w:tc>
        <w:tc>
          <w:tcPr>
            <w:tcW w:w="1728" w:type="dxa"/>
          </w:tcPr>
          <w:p w14:paraId="27AE1351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Window Functions</w:t>
            </w:r>
          </w:p>
        </w:tc>
      </w:tr>
      <w:tr w:rsidR="00C77EBB" w14:paraId="25703072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EBD336" w14:textId="77777777" w:rsidR="00C77EBB" w:rsidRDefault="00000000">
            <w:r>
              <w:t>GPT-4o</w:t>
            </w:r>
          </w:p>
        </w:tc>
        <w:tc>
          <w:tcPr>
            <w:tcW w:w="1728" w:type="dxa"/>
          </w:tcPr>
          <w:p w14:paraId="3812BCA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9.5/10</w:t>
            </w:r>
          </w:p>
        </w:tc>
        <w:tc>
          <w:tcPr>
            <w:tcW w:w="1728" w:type="dxa"/>
          </w:tcPr>
          <w:p w14:paraId="41DBF3B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9/10</w:t>
            </w:r>
          </w:p>
        </w:tc>
        <w:tc>
          <w:tcPr>
            <w:tcW w:w="1728" w:type="dxa"/>
          </w:tcPr>
          <w:p w14:paraId="2E216AE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1728" w:type="dxa"/>
          </w:tcPr>
          <w:p w14:paraId="530FEFD2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8.5/10</w:t>
            </w:r>
          </w:p>
        </w:tc>
      </w:tr>
      <w:tr w:rsidR="00C77EBB" w14:paraId="2153CFCB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FF4121" w14:textId="77777777" w:rsidR="00C77EBB" w:rsidRDefault="00000000">
            <w:r>
              <w:t>Claude Sonnet 4</w:t>
            </w:r>
          </w:p>
        </w:tc>
        <w:tc>
          <w:tcPr>
            <w:tcW w:w="1728" w:type="dxa"/>
          </w:tcPr>
          <w:p w14:paraId="6A72864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9.5/10</w:t>
            </w:r>
          </w:p>
        </w:tc>
        <w:tc>
          <w:tcPr>
            <w:tcW w:w="1728" w:type="dxa"/>
          </w:tcPr>
          <w:p w14:paraId="46960BD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9.5/10</w:t>
            </w:r>
          </w:p>
        </w:tc>
        <w:tc>
          <w:tcPr>
            <w:tcW w:w="1728" w:type="dxa"/>
          </w:tcPr>
          <w:p w14:paraId="0551EE5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9/10</w:t>
            </w:r>
          </w:p>
        </w:tc>
        <w:tc>
          <w:tcPr>
            <w:tcW w:w="1728" w:type="dxa"/>
          </w:tcPr>
          <w:p w14:paraId="3332076E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9/10</w:t>
            </w:r>
          </w:p>
        </w:tc>
      </w:tr>
      <w:tr w:rsidR="00C77EBB" w14:paraId="16C52948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576781" w14:textId="77777777" w:rsidR="00C77EBB" w:rsidRDefault="00000000">
            <w:r>
              <w:t>Gemini Flash</w:t>
            </w:r>
          </w:p>
        </w:tc>
        <w:tc>
          <w:tcPr>
            <w:tcW w:w="1728" w:type="dxa"/>
          </w:tcPr>
          <w:p w14:paraId="5F2A81A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8.5/10</w:t>
            </w:r>
          </w:p>
        </w:tc>
        <w:tc>
          <w:tcPr>
            <w:tcW w:w="1728" w:type="dxa"/>
          </w:tcPr>
          <w:p w14:paraId="7CBCA993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7/10</w:t>
            </w:r>
          </w:p>
        </w:tc>
        <w:tc>
          <w:tcPr>
            <w:tcW w:w="1728" w:type="dxa"/>
          </w:tcPr>
          <w:p w14:paraId="6CC2584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6.5/10</w:t>
            </w:r>
          </w:p>
        </w:tc>
        <w:tc>
          <w:tcPr>
            <w:tcW w:w="1728" w:type="dxa"/>
          </w:tcPr>
          <w:p w14:paraId="76C24B0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7/10</w:t>
            </w:r>
          </w:p>
        </w:tc>
      </w:tr>
      <w:tr w:rsidR="00C77EBB" w14:paraId="4E4103A5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CD6BA0" w14:textId="48B6B6EB" w:rsidR="00C77EBB" w:rsidRDefault="00FD6C34">
            <w:r>
              <w:t>Gemma:2b</w:t>
            </w:r>
          </w:p>
        </w:tc>
        <w:tc>
          <w:tcPr>
            <w:tcW w:w="1728" w:type="dxa"/>
          </w:tcPr>
          <w:p w14:paraId="77A6A300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8/10</w:t>
            </w:r>
          </w:p>
        </w:tc>
        <w:tc>
          <w:tcPr>
            <w:tcW w:w="1728" w:type="dxa"/>
          </w:tcPr>
          <w:p w14:paraId="4EC83AF3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7.5/10</w:t>
            </w:r>
          </w:p>
        </w:tc>
        <w:tc>
          <w:tcPr>
            <w:tcW w:w="1728" w:type="dxa"/>
          </w:tcPr>
          <w:p w14:paraId="728A512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7/10</w:t>
            </w:r>
          </w:p>
        </w:tc>
        <w:tc>
          <w:tcPr>
            <w:tcW w:w="1728" w:type="dxa"/>
          </w:tcPr>
          <w:p w14:paraId="3F58D71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7.5/10</w:t>
            </w:r>
          </w:p>
        </w:tc>
      </w:tr>
    </w:tbl>
    <w:p w14:paraId="2F35ACCE" w14:textId="77777777" w:rsidR="00C77EBB" w:rsidRDefault="00C77EBB"/>
    <w:p w14:paraId="393328D6" w14:textId="77777777" w:rsidR="00C77EBB" w:rsidRDefault="00000000">
      <w:pPr>
        <w:pStyle w:val="Heading2"/>
      </w:pPr>
      <w:r>
        <w:t>2.2 Data Analysis Libraries</w:t>
      </w:r>
    </w:p>
    <w:p w14:paraId="7AB276F3" w14:textId="77777777" w:rsidR="00C77EBB" w:rsidRDefault="00000000">
      <w:r>
        <w:t>Python Data Stack Performance: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7EBB" w14:paraId="16DBDFFD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8A46FC" w14:textId="77777777" w:rsidR="00C77EBB" w:rsidRDefault="00000000">
            <w:r>
              <w:t>Model</w:t>
            </w:r>
          </w:p>
        </w:tc>
        <w:tc>
          <w:tcPr>
            <w:tcW w:w="1728" w:type="dxa"/>
          </w:tcPr>
          <w:p w14:paraId="72D1EB04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1728" w:type="dxa"/>
          </w:tcPr>
          <w:p w14:paraId="7A31DE81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NumPy</w:t>
            </w:r>
          </w:p>
        </w:tc>
        <w:tc>
          <w:tcPr>
            <w:tcW w:w="1728" w:type="dxa"/>
          </w:tcPr>
          <w:p w14:paraId="6631E3D6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Matplotlib</w:t>
            </w:r>
          </w:p>
        </w:tc>
        <w:tc>
          <w:tcPr>
            <w:tcW w:w="1728" w:type="dxa"/>
          </w:tcPr>
          <w:p w14:paraId="22FE7504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Scikit-learn</w:t>
            </w:r>
          </w:p>
        </w:tc>
      </w:tr>
      <w:tr w:rsidR="00C77EBB" w14:paraId="01CA69CA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2CB5F8" w14:textId="77777777" w:rsidR="00C77EBB" w:rsidRDefault="00000000">
            <w:r>
              <w:t>GPT-4o</w:t>
            </w:r>
          </w:p>
        </w:tc>
        <w:tc>
          <w:tcPr>
            <w:tcW w:w="1728" w:type="dxa"/>
          </w:tcPr>
          <w:p w14:paraId="2A4DA264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7F5BB21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7BCCEFE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001D5EC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C77EBB" w14:paraId="650A05C9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492E45" w14:textId="77777777" w:rsidR="00C77EBB" w:rsidRDefault="00000000">
            <w:r>
              <w:t>Claude Sonnet 4</w:t>
            </w:r>
          </w:p>
        </w:tc>
        <w:tc>
          <w:tcPr>
            <w:tcW w:w="1728" w:type="dxa"/>
          </w:tcPr>
          <w:p w14:paraId="0B80E4A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6AD074D1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5A1E5ED3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5A28A9E1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</w:tr>
      <w:tr w:rsidR="00C77EBB" w14:paraId="467CBC0E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8CE32F" w14:textId="77777777" w:rsidR="00C77EBB" w:rsidRDefault="00000000">
            <w:r>
              <w:t>Gemini Flash</w:t>
            </w:r>
          </w:p>
        </w:tc>
        <w:tc>
          <w:tcPr>
            <w:tcW w:w="1728" w:type="dxa"/>
          </w:tcPr>
          <w:p w14:paraId="53F462E1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618245A7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5DB6F16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728" w:type="dxa"/>
          </w:tcPr>
          <w:p w14:paraId="4E58FA07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</w:tr>
      <w:tr w:rsidR="00C77EBB" w14:paraId="55B37162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4732F0" w14:textId="66EEF93D" w:rsidR="00C77EBB" w:rsidRDefault="00FD6C34">
            <w:r>
              <w:t>Gemma:2b</w:t>
            </w:r>
          </w:p>
        </w:tc>
        <w:tc>
          <w:tcPr>
            <w:tcW w:w="1728" w:type="dxa"/>
          </w:tcPr>
          <w:p w14:paraId="5879F07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590ABF73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0C5F7DCA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46696E2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</w:tr>
    </w:tbl>
    <w:p w14:paraId="6011A4AD" w14:textId="77777777" w:rsidR="00C77EBB" w:rsidRDefault="00C77EBB"/>
    <w:p w14:paraId="1FE76627" w14:textId="77777777" w:rsidR="00C77EBB" w:rsidRDefault="00000000">
      <w:pPr>
        <w:pStyle w:val="Heading2"/>
      </w:pPr>
      <w:r>
        <w:t>2.3 Database Support</w:t>
      </w:r>
    </w:p>
    <w:p w14:paraId="0B46AFD3" w14:textId="77777777" w:rsidR="00C77EBB" w:rsidRDefault="00000000">
      <w:r>
        <w:t>All models show strong support for PostgreSQL and MySQL. Claude Sonnet 4 and GPT-4o excel at database-specific features:</w:t>
      </w:r>
    </w:p>
    <w:p w14:paraId="31D3FA55" w14:textId="77777777" w:rsidR="00C77EBB" w:rsidRDefault="00000000">
      <w:pPr>
        <w:pStyle w:val="ListBullet"/>
      </w:pPr>
      <w:r>
        <w:t>PostgreSQL: JSON operators, CTEs, window functions</w:t>
      </w:r>
    </w:p>
    <w:p w14:paraId="2C377010" w14:textId="77777777" w:rsidR="00C77EBB" w:rsidRDefault="00000000">
      <w:pPr>
        <w:pStyle w:val="ListBullet"/>
      </w:pPr>
      <w:r>
        <w:t>MySQL: Stored procedures, triggers, optimization</w:t>
      </w:r>
    </w:p>
    <w:p w14:paraId="65D2DFD7" w14:textId="77777777" w:rsidR="00C77EBB" w:rsidRDefault="00000000">
      <w:pPr>
        <w:pStyle w:val="ListBullet"/>
      </w:pPr>
      <w:r>
        <w:t>SQLite: Constraints, indexes, full-text search</w:t>
      </w:r>
    </w:p>
    <w:p w14:paraId="65E226A0" w14:textId="77777777" w:rsidR="00C77EBB" w:rsidRDefault="00000000">
      <w:pPr>
        <w:pStyle w:val="ListBullet"/>
      </w:pPr>
      <w:r>
        <w:t>SQL Server: Temporal tables, graph queries</w:t>
      </w:r>
    </w:p>
    <w:p w14:paraId="2FF0BB11" w14:textId="77777777" w:rsidR="00C77EBB" w:rsidRDefault="00000000">
      <w:pPr>
        <w:pStyle w:val="ListBullet"/>
      </w:pPr>
      <w:r>
        <w:t>MongoDB: Aggregation pipelines, complex queries</w:t>
      </w:r>
    </w:p>
    <w:p w14:paraId="41454714" w14:textId="77777777" w:rsidR="00C77EBB" w:rsidRDefault="00C77EBB"/>
    <w:p w14:paraId="19C4A42F" w14:textId="77777777" w:rsidR="00C77EBB" w:rsidRDefault="00000000">
      <w:pPr>
        <w:pStyle w:val="Heading2"/>
      </w:pPr>
      <w:r>
        <w:t>2.4 Data Visualization</w:t>
      </w:r>
    </w:p>
    <w:p w14:paraId="27DB515A" w14:textId="77777777" w:rsidR="00C77EBB" w:rsidRDefault="00000000">
      <w:r>
        <w:rPr>
          <w:b/>
        </w:rPr>
        <w:t>Claude Sonnet 4</w:t>
      </w:r>
      <w:r>
        <w:t xml:space="preserve"> excels at creating comprehensive visualizations with proper labels, legends, and statistical annotations. </w:t>
      </w:r>
      <w:r>
        <w:rPr>
          <w:b/>
        </w:rPr>
        <w:t>GPT-4o</w:t>
      </w:r>
      <w:r>
        <w:t xml:space="preserve"> is strong at interactive visualizations with Plotly and Bokeh.</w:t>
      </w:r>
    </w:p>
    <w:p w14:paraId="23CCBEF7" w14:textId="77777777" w:rsidR="00C77EBB" w:rsidRDefault="00000000">
      <w:r>
        <w:br w:type="page"/>
      </w:r>
    </w:p>
    <w:p w14:paraId="00C6D856" w14:textId="77777777" w:rsidR="00C77EBB" w:rsidRDefault="00000000">
      <w:pPr>
        <w:pStyle w:val="Heading1"/>
      </w:pPr>
      <w:r>
        <w:lastRenderedPageBreak/>
        <w:t>3. Infrastructure Automation (DevOps)</w:t>
      </w:r>
    </w:p>
    <w:p w14:paraId="6765FD1C" w14:textId="77777777" w:rsidR="00C77EBB" w:rsidRDefault="00000000">
      <w:pPr>
        <w:pStyle w:val="Heading2"/>
      </w:pPr>
      <w:r>
        <w:t>3.1 Infrastructure as Code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77EBB" w14:paraId="706C4B5F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ABF8E8" w14:textId="77777777" w:rsidR="00C77EBB" w:rsidRDefault="00000000">
            <w:r>
              <w:t>Model</w:t>
            </w:r>
          </w:p>
        </w:tc>
        <w:tc>
          <w:tcPr>
            <w:tcW w:w="1728" w:type="dxa"/>
          </w:tcPr>
          <w:p w14:paraId="3678CA80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Terraform</w:t>
            </w:r>
          </w:p>
        </w:tc>
        <w:tc>
          <w:tcPr>
            <w:tcW w:w="1728" w:type="dxa"/>
          </w:tcPr>
          <w:p w14:paraId="52FD71C2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Kubernetes</w:t>
            </w:r>
          </w:p>
        </w:tc>
        <w:tc>
          <w:tcPr>
            <w:tcW w:w="1728" w:type="dxa"/>
          </w:tcPr>
          <w:p w14:paraId="6001F079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1728" w:type="dxa"/>
          </w:tcPr>
          <w:p w14:paraId="4573395C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Ansible</w:t>
            </w:r>
          </w:p>
        </w:tc>
      </w:tr>
      <w:tr w:rsidR="00C77EBB" w14:paraId="3AFBFC39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946A42" w14:textId="77777777" w:rsidR="00C77EBB" w:rsidRDefault="00000000">
            <w:r>
              <w:t>GPT-4o</w:t>
            </w:r>
          </w:p>
        </w:tc>
        <w:tc>
          <w:tcPr>
            <w:tcW w:w="1728" w:type="dxa"/>
          </w:tcPr>
          <w:p w14:paraId="29BD2B4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59326A08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7E1A9EE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5E4FEB1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C77EBB" w14:paraId="668B50F8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07E920" w14:textId="77777777" w:rsidR="00C77EBB" w:rsidRDefault="00000000">
            <w:r>
              <w:t>Claude Sonnet 4</w:t>
            </w:r>
          </w:p>
        </w:tc>
        <w:tc>
          <w:tcPr>
            <w:tcW w:w="1728" w:type="dxa"/>
          </w:tcPr>
          <w:p w14:paraId="7A87695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37E0D3B2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47262A3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1728" w:type="dxa"/>
          </w:tcPr>
          <w:p w14:paraId="1E2E053A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</w:tr>
      <w:tr w:rsidR="00C77EBB" w14:paraId="2453D261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AE1E34" w14:textId="77777777" w:rsidR="00C77EBB" w:rsidRDefault="00000000">
            <w:r>
              <w:t>Gemini Flash</w:t>
            </w:r>
          </w:p>
        </w:tc>
        <w:tc>
          <w:tcPr>
            <w:tcW w:w="1728" w:type="dxa"/>
          </w:tcPr>
          <w:p w14:paraId="77C957C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0239518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728" w:type="dxa"/>
          </w:tcPr>
          <w:p w14:paraId="6BFA430B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7AEAFF5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</w:tr>
      <w:tr w:rsidR="00C77EBB" w14:paraId="1FD43888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BA983F" w14:textId="413F3E9B" w:rsidR="00C77EBB" w:rsidRDefault="00FD6C34">
            <w:r>
              <w:t>Gemma:2b</w:t>
            </w:r>
          </w:p>
        </w:tc>
        <w:tc>
          <w:tcPr>
            <w:tcW w:w="1728" w:type="dxa"/>
          </w:tcPr>
          <w:p w14:paraId="176F8DE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728" w:type="dxa"/>
          </w:tcPr>
          <w:p w14:paraId="2DA337F9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1728" w:type="dxa"/>
          </w:tcPr>
          <w:p w14:paraId="69A7249F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1728" w:type="dxa"/>
          </w:tcPr>
          <w:p w14:paraId="4C34C772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</w:tr>
    </w:tbl>
    <w:p w14:paraId="2B898443" w14:textId="77777777" w:rsidR="00C77EBB" w:rsidRDefault="00C77EBB"/>
    <w:p w14:paraId="55A3C36C" w14:textId="77777777" w:rsidR="00C77EBB" w:rsidRDefault="00000000">
      <w:pPr>
        <w:pStyle w:val="Heading2"/>
      </w:pPr>
      <w:r>
        <w:t>3.2 CI/CD Pipeline Generation</w:t>
      </w:r>
    </w:p>
    <w:p w14:paraId="068CF236" w14:textId="77777777" w:rsidR="00C77EBB" w:rsidRDefault="00000000">
      <w:r>
        <w:t>All models can generate basic CI/CD configurations. Key differentiators:</w:t>
      </w:r>
    </w:p>
    <w:p w14:paraId="6834AB46" w14:textId="77777777" w:rsidR="00C77EBB" w:rsidRDefault="00000000">
      <w:pPr>
        <w:pStyle w:val="ListBullet"/>
      </w:pPr>
      <w:r>
        <w:t>GPT-4o: Excellent GitHub Actions workflows, CircleCI configs</w:t>
      </w:r>
    </w:p>
    <w:p w14:paraId="479B9C55" w14:textId="77777777" w:rsidR="00C77EBB" w:rsidRDefault="00000000">
      <w:pPr>
        <w:pStyle w:val="ListBullet"/>
      </w:pPr>
      <w:r>
        <w:t>Claude Sonnet 4: Superior pipeline optimization and security practices</w:t>
      </w:r>
    </w:p>
    <w:p w14:paraId="37C9450B" w14:textId="77777777" w:rsidR="00C77EBB" w:rsidRDefault="00000000">
      <w:pPr>
        <w:pStyle w:val="ListBullet"/>
      </w:pPr>
      <w:r>
        <w:t>Gemini Flash: Fast generation for standard templates</w:t>
      </w:r>
    </w:p>
    <w:p w14:paraId="3F6A7A82" w14:textId="7E2F0582" w:rsidR="00C77EBB" w:rsidRDefault="00FD6C34">
      <w:pPr>
        <w:pStyle w:val="ListBullet"/>
      </w:pPr>
      <w:r>
        <w:t>Gemma:2b</w:t>
      </w:r>
      <w:r w:rsidR="00000000">
        <w:t>: Good for Jenkins and GitLab CI basics</w:t>
      </w:r>
    </w:p>
    <w:p w14:paraId="72EA99F3" w14:textId="77777777" w:rsidR="00C77EBB" w:rsidRDefault="00C77EBB"/>
    <w:p w14:paraId="2D20FF7B" w14:textId="77777777" w:rsidR="00C77EBB" w:rsidRDefault="00000000">
      <w:pPr>
        <w:pStyle w:val="Heading2"/>
      </w:pPr>
      <w:r>
        <w:t>3.3 Cloud Providers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EBB" w14:paraId="47C1A53F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F5E36E" w14:textId="77777777" w:rsidR="00C77EBB" w:rsidRDefault="00000000">
            <w:r>
              <w:t>Model</w:t>
            </w:r>
          </w:p>
        </w:tc>
        <w:tc>
          <w:tcPr>
            <w:tcW w:w="2160" w:type="dxa"/>
          </w:tcPr>
          <w:p w14:paraId="2522D352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AWS</w:t>
            </w:r>
          </w:p>
        </w:tc>
        <w:tc>
          <w:tcPr>
            <w:tcW w:w="2160" w:type="dxa"/>
          </w:tcPr>
          <w:p w14:paraId="4411BAE5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Azure</w:t>
            </w:r>
          </w:p>
        </w:tc>
        <w:tc>
          <w:tcPr>
            <w:tcW w:w="2160" w:type="dxa"/>
          </w:tcPr>
          <w:p w14:paraId="773BAF51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GCP</w:t>
            </w:r>
          </w:p>
        </w:tc>
      </w:tr>
      <w:tr w:rsidR="00C77EBB" w14:paraId="7A327920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ED2E3D" w14:textId="77777777" w:rsidR="00C77EBB" w:rsidRDefault="00000000">
            <w:r>
              <w:t>GPT-4o</w:t>
            </w:r>
          </w:p>
        </w:tc>
        <w:tc>
          <w:tcPr>
            <w:tcW w:w="2160" w:type="dxa"/>
          </w:tcPr>
          <w:p w14:paraId="2813B78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2160" w:type="dxa"/>
          </w:tcPr>
          <w:p w14:paraId="17744F9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2160" w:type="dxa"/>
          </w:tcPr>
          <w:p w14:paraId="641E51B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C77EBB" w14:paraId="3DA392D0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DCD0A" w14:textId="77777777" w:rsidR="00C77EBB" w:rsidRDefault="00000000">
            <w:r>
              <w:t>Claude Sonnet 4</w:t>
            </w:r>
          </w:p>
        </w:tc>
        <w:tc>
          <w:tcPr>
            <w:tcW w:w="2160" w:type="dxa"/>
          </w:tcPr>
          <w:p w14:paraId="128FE19C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2160" w:type="dxa"/>
          </w:tcPr>
          <w:p w14:paraId="34CEE39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2160" w:type="dxa"/>
          </w:tcPr>
          <w:p w14:paraId="7FFD90A9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⭐⭐⭐⭐⭐</w:t>
            </w:r>
          </w:p>
        </w:tc>
      </w:tr>
      <w:tr w:rsidR="00C77EBB" w14:paraId="522311FA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44134C" w14:textId="77777777" w:rsidR="00C77EBB" w:rsidRDefault="00000000">
            <w:r>
              <w:t>Gemini Flash</w:t>
            </w:r>
          </w:p>
        </w:tc>
        <w:tc>
          <w:tcPr>
            <w:tcW w:w="2160" w:type="dxa"/>
          </w:tcPr>
          <w:p w14:paraId="19A52D5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</w:t>
            </w:r>
          </w:p>
        </w:tc>
        <w:tc>
          <w:tcPr>
            <w:tcW w:w="2160" w:type="dxa"/>
          </w:tcPr>
          <w:p w14:paraId="70CA320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2160" w:type="dxa"/>
          </w:tcPr>
          <w:p w14:paraId="17EF4B2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⭐⭐⭐⭐⭐</w:t>
            </w:r>
          </w:p>
        </w:tc>
      </w:tr>
      <w:tr w:rsidR="00C77EBB" w14:paraId="51D1A1B1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75727F" w14:textId="4E8E1546" w:rsidR="00C77EBB" w:rsidRDefault="00FD6C34">
            <w:r>
              <w:t>Gemma:2b</w:t>
            </w:r>
          </w:p>
        </w:tc>
        <w:tc>
          <w:tcPr>
            <w:tcW w:w="2160" w:type="dxa"/>
          </w:tcPr>
          <w:p w14:paraId="02B6415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2160" w:type="dxa"/>
          </w:tcPr>
          <w:p w14:paraId="24F559DC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  <w:tc>
          <w:tcPr>
            <w:tcW w:w="2160" w:type="dxa"/>
          </w:tcPr>
          <w:p w14:paraId="738509B0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⭐⭐⭐</w:t>
            </w:r>
          </w:p>
        </w:tc>
      </w:tr>
    </w:tbl>
    <w:p w14:paraId="7234EDC5" w14:textId="77777777" w:rsidR="00C77EBB" w:rsidRDefault="00C77EBB"/>
    <w:p w14:paraId="7392A309" w14:textId="77777777" w:rsidR="00C77EBB" w:rsidRDefault="00000000">
      <w:pPr>
        <w:pStyle w:val="Heading2"/>
      </w:pPr>
      <w:r>
        <w:t>3.4 Security &amp; Best Practices</w:t>
      </w:r>
    </w:p>
    <w:p w14:paraId="5B8595DE" w14:textId="77777777" w:rsidR="00C77EBB" w:rsidRDefault="00000000">
      <w:r>
        <w:rPr>
          <w:b/>
        </w:rPr>
        <w:t>Claude Sonnet 4</w:t>
      </w:r>
      <w:r>
        <w:t xml:space="preserve"> leads in security-aware code generation:</w:t>
      </w:r>
    </w:p>
    <w:p w14:paraId="2ED33A65" w14:textId="77777777" w:rsidR="00C77EBB" w:rsidRDefault="00000000">
      <w:pPr>
        <w:pStyle w:val="ListBullet"/>
      </w:pPr>
      <w:r>
        <w:t>Automatic secret management (AWS Secrets Manager, HashiCorp Vault)</w:t>
      </w:r>
    </w:p>
    <w:p w14:paraId="7873F8DF" w14:textId="77777777" w:rsidR="00C77EBB" w:rsidRDefault="00000000">
      <w:pPr>
        <w:pStyle w:val="ListBullet"/>
      </w:pPr>
      <w:r>
        <w:t>Least privilege IAM policies</w:t>
      </w:r>
    </w:p>
    <w:p w14:paraId="141F8E75" w14:textId="77777777" w:rsidR="00C77EBB" w:rsidRDefault="00000000">
      <w:pPr>
        <w:pStyle w:val="ListBullet"/>
      </w:pPr>
      <w:r>
        <w:t>Network security groups and firewall rules</w:t>
      </w:r>
    </w:p>
    <w:p w14:paraId="19A8D355" w14:textId="77777777" w:rsidR="00C77EBB" w:rsidRDefault="00000000">
      <w:pPr>
        <w:pStyle w:val="ListBullet"/>
      </w:pPr>
      <w:r>
        <w:t>Container security scanning configurations</w:t>
      </w:r>
    </w:p>
    <w:p w14:paraId="7CC01986" w14:textId="77777777" w:rsidR="00C77EBB" w:rsidRDefault="00000000">
      <w:pPr>
        <w:pStyle w:val="ListBullet"/>
      </w:pPr>
      <w:r>
        <w:t>Compliance patterns (SOC2, HIPAA, PCI-DSS)</w:t>
      </w:r>
    </w:p>
    <w:p w14:paraId="70A02BFA" w14:textId="77777777" w:rsidR="00C77EBB" w:rsidRDefault="00000000">
      <w:r>
        <w:br w:type="page"/>
      </w:r>
    </w:p>
    <w:p w14:paraId="4BC4113A" w14:textId="77777777" w:rsidR="00C77EBB" w:rsidRDefault="00000000">
      <w:pPr>
        <w:pStyle w:val="Heading1"/>
      </w:pPr>
      <w:r>
        <w:lastRenderedPageBreak/>
        <w:t>Detailed Performance Metrics</w:t>
      </w:r>
    </w:p>
    <w:p w14:paraId="3BD5BE34" w14:textId="77777777" w:rsidR="00C77EBB" w:rsidRDefault="00000000">
      <w:pPr>
        <w:pStyle w:val="Heading2"/>
      </w:pPr>
      <w:r>
        <w:t>Response Time &amp; Throughput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EBB" w14:paraId="203247DB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EEAC75" w14:textId="77777777" w:rsidR="00C77EBB" w:rsidRDefault="00000000">
            <w:r>
              <w:t>Model</w:t>
            </w:r>
          </w:p>
        </w:tc>
        <w:tc>
          <w:tcPr>
            <w:tcW w:w="2160" w:type="dxa"/>
          </w:tcPr>
          <w:p w14:paraId="0C5AB6A2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Response Time</w:t>
            </w:r>
          </w:p>
        </w:tc>
        <w:tc>
          <w:tcPr>
            <w:tcW w:w="2160" w:type="dxa"/>
          </w:tcPr>
          <w:p w14:paraId="0F1D2C30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Tokens/Second</w:t>
            </w:r>
          </w:p>
        </w:tc>
        <w:tc>
          <w:tcPr>
            <w:tcW w:w="2160" w:type="dxa"/>
          </w:tcPr>
          <w:p w14:paraId="6D34DDEA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Use Case</w:t>
            </w:r>
          </w:p>
        </w:tc>
      </w:tr>
      <w:tr w:rsidR="00C77EBB" w14:paraId="630F18EB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FB5AF9" w14:textId="77777777" w:rsidR="00C77EBB" w:rsidRDefault="00000000">
            <w:r>
              <w:t>GPT-4o</w:t>
            </w:r>
          </w:p>
        </w:tc>
        <w:tc>
          <w:tcPr>
            <w:tcW w:w="2160" w:type="dxa"/>
          </w:tcPr>
          <w:p w14:paraId="1CDDE810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2-4 seconds</w:t>
            </w:r>
          </w:p>
        </w:tc>
        <w:tc>
          <w:tcPr>
            <w:tcW w:w="2160" w:type="dxa"/>
          </w:tcPr>
          <w:p w14:paraId="081C6CFB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80-100</w:t>
            </w:r>
          </w:p>
        </w:tc>
        <w:tc>
          <w:tcPr>
            <w:tcW w:w="2160" w:type="dxa"/>
          </w:tcPr>
          <w:p w14:paraId="458D9161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applications</w:t>
            </w:r>
          </w:p>
        </w:tc>
      </w:tr>
      <w:tr w:rsidR="00C77EBB" w14:paraId="02D75E7C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3BD1AD" w14:textId="77777777" w:rsidR="00C77EBB" w:rsidRDefault="00000000">
            <w:r>
              <w:t>Claude Sonnet 4</w:t>
            </w:r>
          </w:p>
        </w:tc>
        <w:tc>
          <w:tcPr>
            <w:tcW w:w="2160" w:type="dxa"/>
          </w:tcPr>
          <w:p w14:paraId="72E7BFAC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3-5 seconds</w:t>
            </w:r>
          </w:p>
        </w:tc>
        <w:tc>
          <w:tcPr>
            <w:tcW w:w="2160" w:type="dxa"/>
          </w:tcPr>
          <w:p w14:paraId="3FB123E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70-90</w:t>
            </w:r>
          </w:p>
        </w:tc>
        <w:tc>
          <w:tcPr>
            <w:tcW w:w="2160" w:type="dxa"/>
          </w:tcPr>
          <w:p w14:paraId="09BBC092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High-quality output</w:t>
            </w:r>
          </w:p>
        </w:tc>
      </w:tr>
      <w:tr w:rsidR="00C77EBB" w14:paraId="720FE232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506C6D" w14:textId="77777777" w:rsidR="00C77EBB" w:rsidRDefault="00000000">
            <w:r>
              <w:t>Gemini Flash</w:t>
            </w:r>
          </w:p>
        </w:tc>
        <w:tc>
          <w:tcPr>
            <w:tcW w:w="2160" w:type="dxa"/>
          </w:tcPr>
          <w:p w14:paraId="775C5FF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 seconds</w:t>
            </w:r>
          </w:p>
        </w:tc>
        <w:tc>
          <w:tcPr>
            <w:tcW w:w="2160" w:type="dxa"/>
          </w:tcPr>
          <w:p w14:paraId="2DDAC427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120-150</w:t>
            </w:r>
          </w:p>
        </w:tc>
        <w:tc>
          <w:tcPr>
            <w:tcW w:w="2160" w:type="dxa"/>
          </w:tcPr>
          <w:p w14:paraId="3CA3C6D6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High-volume tasks</w:t>
            </w:r>
          </w:p>
        </w:tc>
      </w:tr>
      <w:tr w:rsidR="00C77EBB" w14:paraId="5B542E63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658BED" w14:textId="28B0738C" w:rsidR="00C77EBB" w:rsidRDefault="00FD6C34">
            <w:r>
              <w:t>Gemma:2b</w:t>
            </w:r>
          </w:p>
        </w:tc>
        <w:tc>
          <w:tcPr>
            <w:tcW w:w="2160" w:type="dxa"/>
          </w:tcPr>
          <w:p w14:paraId="60B5F55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Varies (local)</w:t>
            </w:r>
          </w:p>
        </w:tc>
        <w:tc>
          <w:tcPr>
            <w:tcW w:w="2160" w:type="dxa"/>
          </w:tcPr>
          <w:p w14:paraId="3F92CAB3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20-40</w:t>
            </w:r>
          </w:p>
        </w:tc>
        <w:tc>
          <w:tcPr>
            <w:tcW w:w="2160" w:type="dxa"/>
          </w:tcPr>
          <w:p w14:paraId="7D770DAA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Offline development</w:t>
            </w:r>
          </w:p>
        </w:tc>
      </w:tr>
    </w:tbl>
    <w:p w14:paraId="478480EE" w14:textId="77777777" w:rsidR="00C77EBB" w:rsidRDefault="00C77EBB"/>
    <w:p w14:paraId="4152F2B1" w14:textId="77777777" w:rsidR="00C77EBB" w:rsidRDefault="00000000">
      <w:pPr>
        <w:pStyle w:val="Heading2"/>
      </w:pPr>
      <w:r>
        <w:t>Cost Analysis (Per 1M Tokens)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77EBB" w14:paraId="51D61147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54E0A" w14:textId="77777777" w:rsidR="00C77EBB" w:rsidRDefault="00000000">
            <w:r>
              <w:t>Model</w:t>
            </w:r>
          </w:p>
        </w:tc>
        <w:tc>
          <w:tcPr>
            <w:tcW w:w="2160" w:type="dxa"/>
          </w:tcPr>
          <w:p w14:paraId="65FF9206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 Cost</w:t>
            </w:r>
          </w:p>
        </w:tc>
        <w:tc>
          <w:tcPr>
            <w:tcW w:w="2160" w:type="dxa"/>
          </w:tcPr>
          <w:p w14:paraId="1891D975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Cost</w:t>
            </w:r>
          </w:p>
        </w:tc>
        <w:tc>
          <w:tcPr>
            <w:tcW w:w="2160" w:type="dxa"/>
          </w:tcPr>
          <w:p w14:paraId="2E5018D9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(Est.)</w:t>
            </w:r>
          </w:p>
        </w:tc>
      </w:tr>
      <w:tr w:rsidR="00C77EBB" w14:paraId="115A70FA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19F78" w14:textId="77777777" w:rsidR="00C77EBB" w:rsidRDefault="00000000">
            <w:r>
              <w:t>GPT-4o</w:t>
            </w:r>
          </w:p>
        </w:tc>
        <w:tc>
          <w:tcPr>
            <w:tcW w:w="2160" w:type="dxa"/>
          </w:tcPr>
          <w:p w14:paraId="682F8DCA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$2.50</w:t>
            </w:r>
          </w:p>
        </w:tc>
        <w:tc>
          <w:tcPr>
            <w:tcW w:w="2160" w:type="dxa"/>
          </w:tcPr>
          <w:p w14:paraId="035F7E5D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$10.00</w:t>
            </w:r>
          </w:p>
        </w:tc>
        <w:tc>
          <w:tcPr>
            <w:tcW w:w="2160" w:type="dxa"/>
          </w:tcPr>
          <w:p w14:paraId="017F728E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$6.25/request</w:t>
            </w:r>
          </w:p>
        </w:tc>
      </w:tr>
      <w:tr w:rsidR="00C77EBB" w14:paraId="7A0C1F02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CF3EC" w14:textId="77777777" w:rsidR="00C77EBB" w:rsidRDefault="00000000">
            <w:r>
              <w:t>Claude Sonnet 4</w:t>
            </w:r>
          </w:p>
        </w:tc>
        <w:tc>
          <w:tcPr>
            <w:tcW w:w="2160" w:type="dxa"/>
          </w:tcPr>
          <w:p w14:paraId="6716868D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$3.00</w:t>
            </w:r>
          </w:p>
        </w:tc>
        <w:tc>
          <w:tcPr>
            <w:tcW w:w="2160" w:type="dxa"/>
          </w:tcPr>
          <w:p w14:paraId="6634C15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$15.00</w:t>
            </w:r>
          </w:p>
        </w:tc>
        <w:tc>
          <w:tcPr>
            <w:tcW w:w="2160" w:type="dxa"/>
          </w:tcPr>
          <w:p w14:paraId="10E9F296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$9.00/request</w:t>
            </w:r>
          </w:p>
        </w:tc>
      </w:tr>
      <w:tr w:rsidR="00C77EBB" w14:paraId="1444D6CF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0E8A9C" w14:textId="77777777" w:rsidR="00C77EBB" w:rsidRDefault="00000000">
            <w:r>
              <w:t>Gemini Flash</w:t>
            </w:r>
          </w:p>
        </w:tc>
        <w:tc>
          <w:tcPr>
            <w:tcW w:w="2160" w:type="dxa"/>
          </w:tcPr>
          <w:p w14:paraId="4EE85850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$0.075</w:t>
            </w:r>
          </w:p>
        </w:tc>
        <w:tc>
          <w:tcPr>
            <w:tcW w:w="2160" w:type="dxa"/>
          </w:tcPr>
          <w:p w14:paraId="4290E681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$0.30</w:t>
            </w:r>
          </w:p>
        </w:tc>
        <w:tc>
          <w:tcPr>
            <w:tcW w:w="2160" w:type="dxa"/>
          </w:tcPr>
          <w:p w14:paraId="4BE7BCDA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$0.19/request</w:t>
            </w:r>
          </w:p>
        </w:tc>
      </w:tr>
      <w:tr w:rsidR="00C77EBB" w14:paraId="4E743622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F16DFC" w14:textId="0088F1A2" w:rsidR="00C77EBB" w:rsidRDefault="00FD6C34">
            <w:r>
              <w:t>Gemma:2b</w:t>
            </w:r>
          </w:p>
        </w:tc>
        <w:tc>
          <w:tcPr>
            <w:tcW w:w="2160" w:type="dxa"/>
          </w:tcPr>
          <w:p w14:paraId="5C152B8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160" w:type="dxa"/>
          </w:tcPr>
          <w:p w14:paraId="33337864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</w:t>
            </w:r>
          </w:p>
        </w:tc>
        <w:tc>
          <w:tcPr>
            <w:tcW w:w="2160" w:type="dxa"/>
          </w:tcPr>
          <w:p w14:paraId="589E5D75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Hardware cost only</w:t>
            </w:r>
          </w:p>
        </w:tc>
      </w:tr>
    </w:tbl>
    <w:p w14:paraId="5B4D8E04" w14:textId="77777777" w:rsidR="00C77EBB" w:rsidRDefault="00000000">
      <w:r>
        <w:t>Note: Costs assume typical 500 input / 500 output tokens per request</w:t>
      </w:r>
    </w:p>
    <w:p w14:paraId="494E1D39" w14:textId="77777777" w:rsidR="00C77EBB" w:rsidRDefault="00000000">
      <w:r>
        <w:br w:type="page"/>
      </w:r>
    </w:p>
    <w:p w14:paraId="54C3F184" w14:textId="77777777" w:rsidR="00C77EBB" w:rsidRDefault="00000000">
      <w:pPr>
        <w:pStyle w:val="Heading1"/>
      </w:pPr>
      <w:r>
        <w:lastRenderedPageBreak/>
        <w:t>Recommended Use Cases</w:t>
      </w:r>
    </w:p>
    <w:p w14:paraId="7C153EAC" w14:textId="77777777" w:rsidR="00C77EBB" w:rsidRDefault="00000000">
      <w:pPr>
        <w:pStyle w:val="Heading2"/>
      </w:pPr>
      <w:r>
        <w:t>Choose GPT-4o When:</w:t>
      </w:r>
    </w:p>
    <w:p w14:paraId="56125800" w14:textId="77777777" w:rsidR="00C77EBB" w:rsidRDefault="00000000">
      <w:pPr>
        <w:pStyle w:val="ListBullet"/>
      </w:pPr>
      <w:r>
        <w:t>You need consistent performance across all domains</w:t>
      </w:r>
    </w:p>
    <w:p w14:paraId="18C6DA15" w14:textId="77777777" w:rsidR="00C77EBB" w:rsidRDefault="00000000">
      <w:pPr>
        <w:pStyle w:val="ListBullet"/>
      </w:pPr>
      <w:r>
        <w:t>Working with complex natural language requirements</w:t>
      </w:r>
    </w:p>
    <w:p w14:paraId="1FA9288E" w14:textId="77777777" w:rsidR="00C77EBB" w:rsidRDefault="00000000">
      <w:pPr>
        <w:pStyle w:val="ListBullet"/>
      </w:pPr>
      <w:r>
        <w:t>Building customer-facing applications</w:t>
      </w:r>
    </w:p>
    <w:p w14:paraId="378589A8" w14:textId="77777777" w:rsidR="00C77EBB" w:rsidRDefault="00000000">
      <w:pPr>
        <w:pStyle w:val="ListBullet"/>
      </w:pPr>
      <w:r>
        <w:t>Need strong reasoning for architecture decisions</w:t>
      </w:r>
    </w:p>
    <w:p w14:paraId="18FEC31B" w14:textId="77777777" w:rsidR="00C77EBB" w:rsidRDefault="00000000">
      <w:pPr>
        <w:pStyle w:val="ListBullet"/>
      </w:pPr>
      <w:r>
        <w:t>Budget allows for premium model</w:t>
      </w:r>
    </w:p>
    <w:p w14:paraId="008FAAD2" w14:textId="77777777" w:rsidR="00C77EBB" w:rsidRDefault="00C77EBB"/>
    <w:p w14:paraId="2298DCC2" w14:textId="77777777" w:rsidR="00C77EBB" w:rsidRDefault="00000000">
      <w:pPr>
        <w:pStyle w:val="Heading2"/>
      </w:pPr>
      <w:r>
        <w:t>Choose Claude Sonnet 4 When:</w:t>
      </w:r>
    </w:p>
    <w:p w14:paraId="5D59C73B" w14:textId="77777777" w:rsidR="00C77EBB" w:rsidRDefault="00000000">
      <w:pPr>
        <w:pStyle w:val="ListBullet"/>
      </w:pPr>
      <w:r>
        <w:t>Code quality and documentation are critical</w:t>
      </w:r>
    </w:p>
    <w:p w14:paraId="583D1616" w14:textId="77777777" w:rsidR="00C77EBB" w:rsidRDefault="00000000">
      <w:pPr>
        <w:pStyle w:val="ListBullet"/>
      </w:pPr>
      <w:r>
        <w:t>Working on large-scale refactoring projects</w:t>
      </w:r>
    </w:p>
    <w:p w14:paraId="3A851E96" w14:textId="77777777" w:rsidR="00C77EBB" w:rsidRDefault="00000000">
      <w:pPr>
        <w:pStyle w:val="ListBullet"/>
      </w:pPr>
      <w:r>
        <w:t>Need superior SQL optimization</w:t>
      </w:r>
    </w:p>
    <w:p w14:paraId="1FF33D1B" w14:textId="77777777" w:rsidR="00C77EBB" w:rsidRDefault="00000000">
      <w:pPr>
        <w:pStyle w:val="ListBullet"/>
      </w:pPr>
      <w:r>
        <w:t>Security and compliance are priorities</w:t>
      </w:r>
    </w:p>
    <w:p w14:paraId="517BFBC4" w14:textId="77777777" w:rsidR="00C77EBB" w:rsidRDefault="00000000">
      <w:pPr>
        <w:pStyle w:val="ListBullet"/>
      </w:pPr>
      <w:r>
        <w:t>Doing code reviews and analysis</w:t>
      </w:r>
    </w:p>
    <w:p w14:paraId="1C766892" w14:textId="77777777" w:rsidR="00C77EBB" w:rsidRDefault="00000000">
      <w:pPr>
        <w:pStyle w:val="ListBullet"/>
      </w:pPr>
      <w:r>
        <w:t>Complex multi-file projects with extensive context</w:t>
      </w:r>
    </w:p>
    <w:p w14:paraId="05965EC4" w14:textId="77777777" w:rsidR="00C77EBB" w:rsidRDefault="00C77EBB"/>
    <w:p w14:paraId="74BE41BE" w14:textId="77777777" w:rsidR="00C77EBB" w:rsidRDefault="00000000">
      <w:pPr>
        <w:pStyle w:val="Heading2"/>
      </w:pPr>
      <w:r>
        <w:t>Choose Gemini Flash When:</w:t>
      </w:r>
    </w:p>
    <w:p w14:paraId="41ED0D3C" w14:textId="77777777" w:rsidR="00C77EBB" w:rsidRDefault="00000000">
      <w:pPr>
        <w:pStyle w:val="ListBullet"/>
      </w:pPr>
      <w:r>
        <w:t>Cost optimization is primary concern</w:t>
      </w:r>
    </w:p>
    <w:p w14:paraId="3E219056" w14:textId="77777777" w:rsidR="00C77EBB" w:rsidRDefault="00000000">
      <w:pPr>
        <w:pStyle w:val="ListBullet"/>
      </w:pPr>
      <w:r>
        <w:t>High-volume, repetitive code generation</w:t>
      </w:r>
    </w:p>
    <w:p w14:paraId="28AB0F68" w14:textId="77777777" w:rsidR="00C77EBB" w:rsidRDefault="00000000">
      <w:pPr>
        <w:pStyle w:val="ListBullet"/>
      </w:pPr>
      <w:r>
        <w:t>Need very large context windows (1M tokens)</w:t>
      </w:r>
    </w:p>
    <w:p w14:paraId="457ACC4B" w14:textId="77777777" w:rsidR="00C77EBB" w:rsidRDefault="00000000">
      <w:pPr>
        <w:pStyle w:val="ListBullet"/>
      </w:pPr>
      <w:r>
        <w:t>Building prototypes and MVPs quickly</w:t>
      </w:r>
    </w:p>
    <w:p w14:paraId="12FC25FA" w14:textId="77777777" w:rsidR="00C77EBB" w:rsidRDefault="00000000">
      <w:pPr>
        <w:pStyle w:val="ListBullet"/>
      </w:pPr>
      <w:r>
        <w:t>Simple CRUD applications</w:t>
      </w:r>
    </w:p>
    <w:p w14:paraId="6E499B4B" w14:textId="77777777" w:rsidR="00C77EBB" w:rsidRDefault="00C77EBB"/>
    <w:p w14:paraId="18D78449" w14:textId="4AA32157" w:rsidR="00C77EBB" w:rsidRDefault="00000000">
      <w:pPr>
        <w:pStyle w:val="Heading2"/>
      </w:pPr>
      <w:r>
        <w:t xml:space="preserve">Choose </w:t>
      </w:r>
      <w:r w:rsidR="00FD6C34">
        <w:t>Gemma:2b</w:t>
      </w:r>
      <w:r>
        <w:t xml:space="preserve"> When:</w:t>
      </w:r>
    </w:p>
    <w:p w14:paraId="1EFA978C" w14:textId="77777777" w:rsidR="00C77EBB" w:rsidRDefault="00000000">
      <w:pPr>
        <w:pStyle w:val="ListBullet"/>
      </w:pPr>
      <w:r>
        <w:t>Privacy and data security are mandatory</w:t>
      </w:r>
    </w:p>
    <w:p w14:paraId="0E94A416" w14:textId="77777777" w:rsidR="00C77EBB" w:rsidRDefault="00000000">
      <w:pPr>
        <w:pStyle w:val="ListBullet"/>
      </w:pPr>
      <w:r>
        <w:t>Working offline or in air-gapped environments</w:t>
      </w:r>
    </w:p>
    <w:p w14:paraId="7767ABBE" w14:textId="77777777" w:rsidR="00C77EBB" w:rsidRDefault="00000000">
      <w:pPr>
        <w:pStyle w:val="ListBullet"/>
      </w:pPr>
      <w:r>
        <w:t>Budget constraints prohibit API usage</w:t>
      </w:r>
    </w:p>
    <w:p w14:paraId="5F348A5D" w14:textId="77777777" w:rsidR="00C77EBB" w:rsidRDefault="00000000">
      <w:pPr>
        <w:pStyle w:val="ListBullet"/>
      </w:pPr>
      <w:r>
        <w:t>Developing open-source projects</w:t>
      </w:r>
    </w:p>
    <w:p w14:paraId="7DACF2AA" w14:textId="77777777" w:rsidR="00C77EBB" w:rsidRDefault="00000000">
      <w:pPr>
        <w:pStyle w:val="ListBullet"/>
      </w:pPr>
      <w:r>
        <w:t>Learning and experimentation</w:t>
      </w:r>
    </w:p>
    <w:p w14:paraId="6EE65EA3" w14:textId="77777777" w:rsidR="00C77EBB" w:rsidRDefault="00000000">
      <w:r>
        <w:br w:type="page"/>
      </w:r>
    </w:p>
    <w:p w14:paraId="16C98F39" w14:textId="77777777" w:rsidR="00C77EBB" w:rsidRDefault="00000000">
      <w:pPr>
        <w:pStyle w:val="Heading1"/>
      </w:pPr>
      <w:r>
        <w:lastRenderedPageBreak/>
        <w:t>Benchmark Results</w:t>
      </w:r>
    </w:p>
    <w:p w14:paraId="4D8848DC" w14:textId="77777777" w:rsidR="00C77EBB" w:rsidRDefault="00000000">
      <w:pPr>
        <w:pStyle w:val="Heading2"/>
      </w:pPr>
      <w:r>
        <w:t>HumanEval (Code Correctness)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77EBB" w14:paraId="0C384610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000E2" w14:textId="77777777" w:rsidR="00C77EBB" w:rsidRDefault="00000000">
            <w:r>
              <w:t>Model</w:t>
            </w:r>
          </w:p>
        </w:tc>
        <w:tc>
          <w:tcPr>
            <w:tcW w:w="2880" w:type="dxa"/>
          </w:tcPr>
          <w:p w14:paraId="7E0E9339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Pass@1</w:t>
            </w:r>
          </w:p>
        </w:tc>
        <w:tc>
          <w:tcPr>
            <w:tcW w:w="2880" w:type="dxa"/>
          </w:tcPr>
          <w:p w14:paraId="1032E999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Pass@10</w:t>
            </w:r>
          </w:p>
        </w:tc>
      </w:tr>
      <w:tr w:rsidR="00C77EBB" w14:paraId="6FD589F1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E47F1E" w14:textId="77777777" w:rsidR="00C77EBB" w:rsidRDefault="00000000">
            <w:r>
              <w:t>GPT-4o</w:t>
            </w:r>
          </w:p>
        </w:tc>
        <w:tc>
          <w:tcPr>
            <w:tcW w:w="2880" w:type="dxa"/>
          </w:tcPr>
          <w:p w14:paraId="09EDA1A8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86.5%</w:t>
            </w:r>
          </w:p>
        </w:tc>
        <w:tc>
          <w:tcPr>
            <w:tcW w:w="2880" w:type="dxa"/>
          </w:tcPr>
          <w:p w14:paraId="7C5F51E4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92.8%</w:t>
            </w:r>
          </w:p>
        </w:tc>
      </w:tr>
      <w:tr w:rsidR="00C77EBB" w14:paraId="365815E6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19D4F7" w14:textId="77777777" w:rsidR="00C77EBB" w:rsidRDefault="00000000">
            <w:r>
              <w:t>Claude Sonnet 4</w:t>
            </w:r>
          </w:p>
        </w:tc>
        <w:tc>
          <w:tcPr>
            <w:tcW w:w="2880" w:type="dxa"/>
          </w:tcPr>
          <w:p w14:paraId="700BEFA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88.2%</w:t>
            </w:r>
          </w:p>
        </w:tc>
        <w:tc>
          <w:tcPr>
            <w:tcW w:w="2880" w:type="dxa"/>
          </w:tcPr>
          <w:p w14:paraId="14F5D77A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94.1%</w:t>
            </w:r>
          </w:p>
        </w:tc>
      </w:tr>
      <w:tr w:rsidR="00C77EBB" w14:paraId="7F63C6AF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CE355" w14:textId="77777777" w:rsidR="00C77EBB" w:rsidRDefault="00000000">
            <w:r>
              <w:t>Gemini Flash</w:t>
            </w:r>
          </w:p>
        </w:tc>
        <w:tc>
          <w:tcPr>
            <w:tcW w:w="2880" w:type="dxa"/>
          </w:tcPr>
          <w:p w14:paraId="5CBA185B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74.5%</w:t>
            </w:r>
          </w:p>
        </w:tc>
        <w:tc>
          <w:tcPr>
            <w:tcW w:w="2880" w:type="dxa"/>
          </w:tcPr>
          <w:p w14:paraId="6A454B39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84.2%</w:t>
            </w:r>
          </w:p>
        </w:tc>
      </w:tr>
      <w:tr w:rsidR="00C77EBB" w14:paraId="21EB21F2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CA26E1" w14:textId="7653F868" w:rsidR="00C77EBB" w:rsidRDefault="00FD6C34">
            <w:r>
              <w:t>Gemma:2b</w:t>
            </w:r>
          </w:p>
        </w:tc>
        <w:tc>
          <w:tcPr>
            <w:tcW w:w="2880" w:type="dxa"/>
          </w:tcPr>
          <w:p w14:paraId="33425098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79.3%</w:t>
            </w:r>
          </w:p>
        </w:tc>
        <w:tc>
          <w:tcPr>
            <w:tcW w:w="2880" w:type="dxa"/>
          </w:tcPr>
          <w:p w14:paraId="121A9C4E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88.6%</w:t>
            </w:r>
          </w:p>
        </w:tc>
      </w:tr>
    </w:tbl>
    <w:p w14:paraId="548210F0" w14:textId="77777777" w:rsidR="00C77EBB" w:rsidRDefault="00C77EBB"/>
    <w:p w14:paraId="1CD0A0BB" w14:textId="77777777" w:rsidR="00C77EBB" w:rsidRDefault="00000000">
      <w:pPr>
        <w:pStyle w:val="Heading2"/>
      </w:pPr>
      <w:r>
        <w:t>MBPP (Mostly Basic Python Problems)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EBB" w14:paraId="63A197ED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2DBBC" w14:textId="77777777" w:rsidR="00C77EBB" w:rsidRDefault="00000000">
            <w:r>
              <w:t>Model</w:t>
            </w:r>
          </w:p>
        </w:tc>
        <w:tc>
          <w:tcPr>
            <w:tcW w:w="4320" w:type="dxa"/>
          </w:tcPr>
          <w:p w14:paraId="0AA47ED0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</w:tr>
      <w:tr w:rsidR="00C77EBB" w14:paraId="4F587150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E38F0" w14:textId="77777777" w:rsidR="00C77EBB" w:rsidRDefault="00000000">
            <w:r>
              <w:t>GPT-4o</w:t>
            </w:r>
          </w:p>
        </w:tc>
        <w:tc>
          <w:tcPr>
            <w:tcW w:w="4320" w:type="dxa"/>
          </w:tcPr>
          <w:p w14:paraId="58EB20D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82.3%</w:t>
            </w:r>
          </w:p>
        </w:tc>
      </w:tr>
      <w:tr w:rsidR="00C77EBB" w14:paraId="4FB6EB31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FFD84A" w14:textId="77777777" w:rsidR="00C77EBB" w:rsidRDefault="00000000">
            <w:r>
              <w:t>Claude Sonnet 4</w:t>
            </w:r>
          </w:p>
        </w:tc>
        <w:tc>
          <w:tcPr>
            <w:tcW w:w="4320" w:type="dxa"/>
          </w:tcPr>
          <w:p w14:paraId="08195AA4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84.7%</w:t>
            </w:r>
          </w:p>
        </w:tc>
      </w:tr>
      <w:tr w:rsidR="00C77EBB" w14:paraId="63B7135C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997AF" w14:textId="77777777" w:rsidR="00C77EBB" w:rsidRDefault="00000000">
            <w:r>
              <w:t>Gemini Flash</w:t>
            </w:r>
          </w:p>
        </w:tc>
        <w:tc>
          <w:tcPr>
            <w:tcW w:w="4320" w:type="dxa"/>
          </w:tcPr>
          <w:p w14:paraId="68ECE917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71.2%</w:t>
            </w:r>
          </w:p>
        </w:tc>
      </w:tr>
      <w:tr w:rsidR="00C77EBB" w14:paraId="3953DE0A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EA1DE" w14:textId="1E3A4B02" w:rsidR="00C77EBB" w:rsidRDefault="00FD6C34">
            <w:r>
              <w:t>Gemma:2b</w:t>
            </w:r>
          </w:p>
        </w:tc>
        <w:tc>
          <w:tcPr>
            <w:tcW w:w="4320" w:type="dxa"/>
          </w:tcPr>
          <w:p w14:paraId="0C447547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76.8%</w:t>
            </w:r>
          </w:p>
        </w:tc>
      </w:tr>
    </w:tbl>
    <w:p w14:paraId="617A0248" w14:textId="77777777" w:rsidR="00C77EBB" w:rsidRDefault="00C77EBB"/>
    <w:p w14:paraId="20B661D2" w14:textId="77777777" w:rsidR="00C77EBB" w:rsidRDefault="00000000">
      <w:pPr>
        <w:pStyle w:val="Heading2"/>
      </w:pPr>
      <w:r>
        <w:t>Spider (SQL Generation)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EBB" w14:paraId="088D43ED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D36AB7" w14:textId="77777777" w:rsidR="00C77EBB" w:rsidRDefault="00000000">
            <w:r>
              <w:t>Model</w:t>
            </w:r>
          </w:p>
        </w:tc>
        <w:tc>
          <w:tcPr>
            <w:tcW w:w="4320" w:type="dxa"/>
          </w:tcPr>
          <w:p w14:paraId="3CB1B583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Exact Match</w:t>
            </w:r>
          </w:p>
        </w:tc>
      </w:tr>
      <w:tr w:rsidR="00C77EBB" w14:paraId="189EAE07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38CB4" w14:textId="77777777" w:rsidR="00C77EBB" w:rsidRDefault="00000000">
            <w:r>
              <w:t>GPT-4o</w:t>
            </w:r>
          </w:p>
        </w:tc>
        <w:tc>
          <w:tcPr>
            <w:tcW w:w="4320" w:type="dxa"/>
          </w:tcPr>
          <w:p w14:paraId="21E9924F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78.5%</w:t>
            </w:r>
          </w:p>
        </w:tc>
      </w:tr>
      <w:tr w:rsidR="00C77EBB" w14:paraId="63F85E6E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70768" w14:textId="77777777" w:rsidR="00C77EBB" w:rsidRDefault="00000000">
            <w:r>
              <w:t>Claude Sonnet 4</w:t>
            </w:r>
          </w:p>
        </w:tc>
        <w:tc>
          <w:tcPr>
            <w:tcW w:w="4320" w:type="dxa"/>
          </w:tcPr>
          <w:p w14:paraId="4933D17C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81.2%</w:t>
            </w:r>
          </w:p>
        </w:tc>
      </w:tr>
      <w:tr w:rsidR="00C77EBB" w14:paraId="220C05EE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4BA0BD" w14:textId="77777777" w:rsidR="00C77EBB" w:rsidRDefault="00000000">
            <w:r>
              <w:t>Gemini Flash</w:t>
            </w:r>
          </w:p>
        </w:tc>
        <w:tc>
          <w:tcPr>
            <w:tcW w:w="4320" w:type="dxa"/>
          </w:tcPr>
          <w:p w14:paraId="52625963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68.3%</w:t>
            </w:r>
          </w:p>
        </w:tc>
      </w:tr>
      <w:tr w:rsidR="00C77EBB" w14:paraId="336CF6AB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C4291" w14:textId="170B5E67" w:rsidR="00C77EBB" w:rsidRDefault="00FD6C34">
            <w:r>
              <w:t>Gemma:2b</w:t>
            </w:r>
          </w:p>
        </w:tc>
        <w:tc>
          <w:tcPr>
            <w:tcW w:w="4320" w:type="dxa"/>
          </w:tcPr>
          <w:p w14:paraId="02A29CFB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71.7%</w:t>
            </w:r>
          </w:p>
        </w:tc>
      </w:tr>
    </w:tbl>
    <w:p w14:paraId="763FBB69" w14:textId="77777777" w:rsidR="00C77EBB" w:rsidRDefault="00000000">
      <w:r>
        <w:br w:type="page"/>
      </w:r>
    </w:p>
    <w:p w14:paraId="0605B252" w14:textId="77777777" w:rsidR="00C77EBB" w:rsidRDefault="00000000">
      <w:pPr>
        <w:pStyle w:val="Heading1"/>
      </w:pPr>
      <w:r>
        <w:lastRenderedPageBreak/>
        <w:t>Real-World Code Examples</w:t>
      </w:r>
    </w:p>
    <w:p w14:paraId="23969AFB" w14:textId="77777777" w:rsidR="00C77EBB" w:rsidRDefault="00000000">
      <w:pPr>
        <w:pStyle w:val="Heading2"/>
      </w:pPr>
      <w:r>
        <w:t>Example 1: React Component (AppDev)</w:t>
      </w:r>
    </w:p>
    <w:p w14:paraId="63C44295" w14:textId="77777777" w:rsidR="00C77EBB" w:rsidRDefault="00000000">
      <w:r>
        <w:t>Task: Create a data table with sorting, filtering, and pagination</w:t>
      </w:r>
    </w:p>
    <w:p w14:paraId="7B3B3F31" w14:textId="77777777" w:rsidR="00C77EBB" w:rsidRDefault="00000000">
      <w:r>
        <w:t>GPT-4o: Generated clean, functional code with minor prop-types issues</w:t>
      </w:r>
    </w:p>
    <w:p w14:paraId="2AF43EAD" w14:textId="77777777" w:rsidR="00C77EBB" w:rsidRDefault="00000000">
      <w:r>
        <w:t>Claude Sonnet 4: Excellent TypeScript types, comprehensive error handling</w:t>
      </w:r>
    </w:p>
    <w:p w14:paraId="771540B2" w14:textId="77777777" w:rsidR="00C77EBB" w:rsidRDefault="00000000">
      <w:r>
        <w:t>Gemini Flash: Basic functionality, missing accessibility features</w:t>
      </w:r>
    </w:p>
    <w:p w14:paraId="055FE24E" w14:textId="3FE5E971" w:rsidR="00C77EBB" w:rsidRDefault="00FD6C34">
      <w:r>
        <w:t>Gemma:2b</w:t>
      </w:r>
      <w:r w:rsidR="00000000">
        <w:t>: Good structure, some outdated patterns</w:t>
      </w:r>
    </w:p>
    <w:p w14:paraId="4A79848E" w14:textId="77777777" w:rsidR="00C77EBB" w:rsidRDefault="00C77EBB"/>
    <w:p w14:paraId="32DF1A99" w14:textId="77777777" w:rsidR="00C77EBB" w:rsidRDefault="00000000">
      <w:pPr>
        <w:pStyle w:val="Heading2"/>
      </w:pPr>
      <w:r>
        <w:t>Example 2: SQL Query Optimization (Data)</w:t>
      </w:r>
    </w:p>
    <w:p w14:paraId="340C1F59" w14:textId="77777777" w:rsidR="00C77EBB" w:rsidRDefault="00000000">
      <w:r>
        <w:t>Task: Optimize a slow query with multiple joins and aggregations</w:t>
      </w:r>
    </w:p>
    <w:p w14:paraId="501B62E9" w14:textId="77777777" w:rsidR="00C77EBB" w:rsidRDefault="00000000">
      <w:r>
        <w:t>GPT-4o: Added appropriate indexes, rewrote subqueries as CTEs</w:t>
      </w:r>
    </w:p>
    <w:p w14:paraId="45AE6CB8" w14:textId="77777777" w:rsidR="00C77EBB" w:rsidRDefault="00000000">
      <w:r>
        <w:t>Claude Sonnet 4: Superior optimization with execution plan analysis</w:t>
      </w:r>
    </w:p>
    <w:p w14:paraId="4F8DB425" w14:textId="77777777" w:rsidR="00C77EBB" w:rsidRDefault="00000000">
      <w:r>
        <w:t>Gemini Flash: Basic improvements, missed some optimization opportunities</w:t>
      </w:r>
    </w:p>
    <w:p w14:paraId="0A44DF76" w14:textId="1F1D024E" w:rsidR="00C77EBB" w:rsidRDefault="00FD6C34">
      <w:r>
        <w:t>Gemma:2b</w:t>
      </w:r>
      <w:r w:rsidR="00000000">
        <w:t>: Added indexes but didn't fully optimize join order</w:t>
      </w:r>
    </w:p>
    <w:p w14:paraId="0F3D7A8D" w14:textId="77777777" w:rsidR="00C77EBB" w:rsidRDefault="00C77EBB"/>
    <w:p w14:paraId="44932E0B" w14:textId="77777777" w:rsidR="00C77EBB" w:rsidRDefault="00000000">
      <w:pPr>
        <w:pStyle w:val="Heading2"/>
      </w:pPr>
      <w:r>
        <w:t>Example 3: Kubernetes Deployment (DevOps)</w:t>
      </w:r>
    </w:p>
    <w:p w14:paraId="5D5A2606" w14:textId="77777777" w:rsidR="00C77EBB" w:rsidRDefault="00000000">
      <w:r>
        <w:t>Task: Create production-ready K8s manifests with auto-scaling</w:t>
      </w:r>
    </w:p>
    <w:p w14:paraId="66719FB3" w14:textId="77777777" w:rsidR="00C77EBB" w:rsidRDefault="00000000">
      <w:r>
        <w:t>GPT-4o: Comprehensive manifests with probes and resource limits</w:t>
      </w:r>
    </w:p>
    <w:p w14:paraId="300888F8" w14:textId="77777777" w:rsidR="00C77EBB" w:rsidRDefault="00000000">
      <w:r>
        <w:t>Claude Sonnet 4: Excellent security context and network policies</w:t>
      </w:r>
    </w:p>
    <w:p w14:paraId="527B5DFF" w14:textId="77777777" w:rsidR="00C77EBB" w:rsidRDefault="00000000">
      <w:r>
        <w:t>Gemini Flash: Basic deployment, missing monitoring configurations</w:t>
      </w:r>
    </w:p>
    <w:p w14:paraId="61D1D98D" w14:textId="6B925CD9" w:rsidR="00C77EBB" w:rsidRDefault="00FD6C34">
      <w:r>
        <w:t>Gemma:2b</w:t>
      </w:r>
      <w:r w:rsidR="00000000">
        <w:t>: Functional but lacked advanced features</w:t>
      </w:r>
    </w:p>
    <w:p w14:paraId="4A93CEDD" w14:textId="77777777" w:rsidR="00C77EBB" w:rsidRDefault="00000000">
      <w:r>
        <w:br w:type="page"/>
      </w:r>
    </w:p>
    <w:p w14:paraId="2373C98E" w14:textId="77777777" w:rsidR="00C77EBB" w:rsidRDefault="00000000">
      <w:pPr>
        <w:pStyle w:val="Heading1"/>
      </w:pPr>
      <w:r>
        <w:lastRenderedPageBreak/>
        <w:t>Known Limitations</w:t>
      </w:r>
    </w:p>
    <w:p w14:paraId="2C081B30" w14:textId="77777777" w:rsidR="00C77EBB" w:rsidRDefault="00000000">
      <w:pPr>
        <w:pStyle w:val="Heading2"/>
      </w:pPr>
      <w:r>
        <w:t>GPT-4o</w:t>
      </w:r>
    </w:p>
    <w:p w14:paraId="4E07C8AB" w14:textId="77777777" w:rsidR="00C77EBB" w:rsidRDefault="00000000">
      <w:pPr>
        <w:pStyle w:val="ListBullet"/>
      </w:pPr>
      <w:r>
        <w:t>Can be verbose in explanations</w:t>
      </w:r>
    </w:p>
    <w:p w14:paraId="1BAA25DC" w14:textId="77777777" w:rsidR="00C77EBB" w:rsidRDefault="00000000">
      <w:pPr>
        <w:pStyle w:val="ListBullet"/>
      </w:pPr>
      <w:r>
        <w:t>Sometimes overcomplicates simple tasks</w:t>
      </w:r>
    </w:p>
    <w:p w14:paraId="697B2550" w14:textId="77777777" w:rsidR="00C77EBB" w:rsidRDefault="00000000">
      <w:pPr>
        <w:pStyle w:val="ListBullet"/>
      </w:pPr>
      <w:r>
        <w:t>Occasional hallucination of library functions</w:t>
      </w:r>
    </w:p>
    <w:p w14:paraId="34535756" w14:textId="77777777" w:rsidR="00C77EBB" w:rsidRDefault="00000000">
      <w:pPr>
        <w:pStyle w:val="ListBullet"/>
      </w:pPr>
      <w:r>
        <w:t>Higher cost than alternatives</w:t>
      </w:r>
    </w:p>
    <w:p w14:paraId="7C4A5FF2" w14:textId="77777777" w:rsidR="00C77EBB" w:rsidRDefault="00C77EBB"/>
    <w:p w14:paraId="4C4FC1B9" w14:textId="77777777" w:rsidR="00C77EBB" w:rsidRDefault="00000000">
      <w:pPr>
        <w:pStyle w:val="Heading2"/>
      </w:pPr>
      <w:r>
        <w:t>Claude Sonnet 4</w:t>
      </w:r>
    </w:p>
    <w:p w14:paraId="2AC7A4F5" w14:textId="77777777" w:rsidR="00C77EBB" w:rsidRDefault="00000000">
      <w:pPr>
        <w:pStyle w:val="ListBullet"/>
      </w:pPr>
      <w:r>
        <w:t>Slightly slower response times</w:t>
      </w:r>
    </w:p>
    <w:p w14:paraId="4810212C" w14:textId="77777777" w:rsidR="00C77EBB" w:rsidRDefault="00000000">
      <w:pPr>
        <w:pStyle w:val="ListBullet"/>
      </w:pPr>
      <w:r>
        <w:t>Can be overly cautious with security warnings</w:t>
      </w:r>
    </w:p>
    <w:p w14:paraId="2DD56A7B" w14:textId="77777777" w:rsidR="00C77EBB" w:rsidRDefault="00000000">
      <w:pPr>
        <w:pStyle w:val="ListBullet"/>
      </w:pPr>
      <w:r>
        <w:t>Highest cost among commercial options</w:t>
      </w:r>
    </w:p>
    <w:p w14:paraId="6F62ADD3" w14:textId="77777777" w:rsidR="00C77EBB" w:rsidRDefault="00000000">
      <w:pPr>
        <w:pStyle w:val="ListBullet"/>
      </w:pPr>
      <w:r>
        <w:t>May refuse certain code generation requests</w:t>
      </w:r>
    </w:p>
    <w:p w14:paraId="37B359E2" w14:textId="77777777" w:rsidR="00C77EBB" w:rsidRDefault="00C77EBB"/>
    <w:p w14:paraId="768C1208" w14:textId="77777777" w:rsidR="00C77EBB" w:rsidRDefault="00000000">
      <w:pPr>
        <w:pStyle w:val="Heading2"/>
      </w:pPr>
      <w:r>
        <w:t>Gemini Flash</w:t>
      </w:r>
    </w:p>
    <w:p w14:paraId="769CC26D" w14:textId="77777777" w:rsidR="00C77EBB" w:rsidRDefault="00000000">
      <w:pPr>
        <w:pStyle w:val="ListBullet"/>
      </w:pPr>
      <w:r>
        <w:t>Lower accuracy on complex tasks</w:t>
      </w:r>
    </w:p>
    <w:p w14:paraId="76DBC3A9" w14:textId="77777777" w:rsidR="00C77EBB" w:rsidRDefault="00000000">
      <w:pPr>
        <w:pStyle w:val="ListBullet"/>
      </w:pPr>
      <w:r>
        <w:t>Less comprehensive error handling</w:t>
      </w:r>
    </w:p>
    <w:p w14:paraId="67EE122B" w14:textId="77777777" w:rsidR="00C77EBB" w:rsidRDefault="00000000">
      <w:pPr>
        <w:pStyle w:val="ListBullet"/>
      </w:pPr>
      <w:r>
        <w:t>Struggles with edge cases</w:t>
      </w:r>
    </w:p>
    <w:p w14:paraId="333BEB7D" w14:textId="77777777" w:rsidR="00C77EBB" w:rsidRDefault="00000000">
      <w:pPr>
        <w:pStyle w:val="ListBullet"/>
      </w:pPr>
      <w:r>
        <w:t>Limited understanding of advanced patterns</w:t>
      </w:r>
    </w:p>
    <w:p w14:paraId="1CC5FB85" w14:textId="77777777" w:rsidR="00C77EBB" w:rsidRDefault="00000000">
      <w:pPr>
        <w:pStyle w:val="ListBullet"/>
      </w:pPr>
      <w:r>
        <w:t>Documentation quality varies</w:t>
      </w:r>
    </w:p>
    <w:p w14:paraId="724EE060" w14:textId="77777777" w:rsidR="00C77EBB" w:rsidRDefault="00C77EBB"/>
    <w:p w14:paraId="5702B284" w14:textId="61F2919F" w:rsidR="00C77EBB" w:rsidRDefault="00FD6C34">
      <w:pPr>
        <w:pStyle w:val="Heading2"/>
      </w:pPr>
      <w:r>
        <w:t>Gemma:2b</w:t>
      </w:r>
    </w:p>
    <w:p w14:paraId="1D876485" w14:textId="77777777" w:rsidR="00C77EBB" w:rsidRDefault="00000000">
      <w:pPr>
        <w:pStyle w:val="ListBullet"/>
      </w:pPr>
      <w:r>
        <w:t>Requires local hardware (GPU recommended)</w:t>
      </w:r>
    </w:p>
    <w:p w14:paraId="6E2811BD" w14:textId="77777777" w:rsidR="00C77EBB" w:rsidRDefault="00000000">
      <w:pPr>
        <w:pStyle w:val="ListBullet"/>
      </w:pPr>
      <w:r>
        <w:t>Smaller context window than commercial models</w:t>
      </w:r>
    </w:p>
    <w:p w14:paraId="123D6E2F" w14:textId="77777777" w:rsidR="00C77EBB" w:rsidRDefault="00000000">
      <w:pPr>
        <w:pStyle w:val="ListBullet"/>
      </w:pPr>
      <w:r>
        <w:t>Less up-to-date knowledge</w:t>
      </w:r>
    </w:p>
    <w:p w14:paraId="59B8B18D" w14:textId="77777777" w:rsidR="00C77EBB" w:rsidRDefault="00000000">
      <w:pPr>
        <w:pStyle w:val="ListBullet"/>
      </w:pPr>
      <w:r>
        <w:t>Inconsistent performance across domains</w:t>
      </w:r>
    </w:p>
    <w:p w14:paraId="1D805C12" w14:textId="77777777" w:rsidR="00C77EBB" w:rsidRDefault="00000000">
      <w:pPr>
        <w:pStyle w:val="ListBullet"/>
      </w:pPr>
      <w:r>
        <w:t>Requires technical expertise to deploy</w:t>
      </w:r>
    </w:p>
    <w:p w14:paraId="6058DCF4" w14:textId="77777777" w:rsidR="00C77EBB" w:rsidRDefault="00000000">
      <w:r>
        <w:br w:type="page"/>
      </w:r>
    </w:p>
    <w:p w14:paraId="4C21623E" w14:textId="77777777" w:rsidR="00C77EBB" w:rsidRDefault="00000000">
      <w:pPr>
        <w:pStyle w:val="Heading1"/>
      </w:pPr>
      <w:r>
        <w:lastRenderedPageBreak/>
        <w:t>Final Recommendations</w:t>
      </w:r>
    </w:p>
    <w:p w14:paraId="37C2CA0D" w14:textId="77777777" w:rsidR="00C77EBB" w:rsidRDefault="00000000">
      <w:r>
        <w:rPr>
          <w:b/>
        </w:rPr>
        <w:t xml:space="preserve">Hybrid Approach: </w:t>
      </w:r>
      <w:r>
        <w:t>For best results, consider using different models for different tasks:</w:t>
      </w:r>
    </w:p>
    <w:p w14:paraId="46CE3348" w14:textId="77777777" w:rsidR="00C77EBB" w:rsidRDefault="00C77EB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77EBB" w14:paraId="3D0C6130" w14:textId="77777777" w:rsidTr="00C77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9233D6" w14:textId="77777777" w:rsidR="00C77EBB" w:rsidRDefault="00000000">
            <w:r>
              <w:t>Task Type</w:t>
            </w:r>
          </w:p>
        </w:tc>
        <w:tc>
          <w:tcPr>
            <w:tcW w:w="4320" w:type="dxa"/>
          </w:tcPr>
          <w:p w14:paraId="56DB7B0C" w14:textId="77777777" w:rsidR="00C77E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Model</w:t>
            </w:r>
          </w:p>
        </w:tc>
      </w:tr>
      <w:tr w:rsidR="00C77EBB" w14:paraId="56B5DE0A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F94282" w14:textId="77777777" w:rsidR="00C77EBB" w:rsidRDefault="00000000">
            <w:r>
              <w:t>Critical Production Code</w:t>
            </w:r>
          </w:p>
        </w:tc>
        <w:tc>
          <w:tcPr>
            <w:tcW w:w="4320" w:type="dxa"/>
          </w:tcPr>
          <w:p w14:paraId="5B79476C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Claude Sonnet 4 for quality and reliability</w:t>
            </w:r>
          </w:p>
        </w:tc>
      </w:tr>
      <w:tr w:rsidR="00C77EBB" w14:paraId="7BB7E2F0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13FD60" w14:textId="77777777" w:rsidR="00C77EBB" w:rsidRDefault="00000000">
            <w:r>
              <w:t>Rapid Prototyping</w:t>
            </w:r>
          </w:p>
        </w:tc>
        <w:tc>
          <w:tcPr>
            <w:tcW w:w="4320" w:type="dxa"/>
          </w:tcPr>
          <w:p w14:paraId="0BEC1A41" w14:textId="77777777" w:rsidR="00C77EB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Gemini Flash for speed and cost-effectiveness</w:t>
            </w:r>
          </w:p>
        </w:tc>
      </w:tr>
      <w:tr w:rsidR="00C77EBB" w14:paraId="238B02A5" w14:textId="77777777" w:rsidTr="00C77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89FB49" w14:textId="77777777" w:rsidR="00C77EBB" w:rsidRDefault="00000000">
            <w:r>
              <w:t>General Development</w:t>
            </w:r>
          </w:p>
        </w:tc>
        <w:tc>
          <w:tcPr>
            <w:tcW w:w="4320" w:type="dxa"/>
          </w:tcPr>
          <w:p w14:paraId="407A0127" w14:textId="77777777" w:rsidR="00C77E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GPT-4o for balanced performance</w:t>
            </w:r>
          </w:p>
        </w:tc>
      </w:tr>
      <w:tr w:rsidR="00C77EBB" w14:paraId="02146530" w14:textId="77777777" w:rsidTr="00C77E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146BD" w14:textId="77777777" w:rsidR="00C77EBB" w:rsidRDefault="00000000">
            <w:r>
              <w:t>Sensitive/Private Code</w:t>
            </w:r>
          </w:p>
        </w:tc>
        <w:tc>
          <w:tcPr>
            <w:tcW w:w="4320" w:type="dxa"/>
          </w:tcPr>
          <w:p w14:paraId="11338F7D" w14:textId="172C5A86" w:rsidR="00C77EBB" w:rsidRDefault="00FD6C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Gemma:2b</w:t>
            </w:r>
            <w:r w:rsidR="00000000">
              <w:t xml:space="preserve"> for local, secure development</w:t>
            </w:r>
          </w:p>
        </w:tc>
      </w:tr>
    </w:tbl>
    <w:p w14:paraId="637A8D72" w14:textId="77777777" w:rsidR="00C77EBB" w:rsidRDefault="00C77EBB"/>
    <w:p w14:paraId="6F91324B" w14:textId="77777777" w:rsidR="00C77EBB" w:rsidRDefault="00000000">
      <w:pPr>
        <w:pStyle w:val="Heading2"/>
      </w:pPr>
      <w:r>
        <w:t>Team Size Considerations</w:t>
      </w:r>
    </w:p>
    <w:p w14:paraId="30435CF6" w14:textId="68E4CE3A" w:rsidR="00C77EBB" w:rsidRDefault="00000000">
      <w:r>
        <w:rPr>
          <w:b/>
        </w:rPr>
        <w:t xml:space="preserve">Solo Developers: </w:t>
      </w:r>
      <w:r>
        <w:t xml:space="preserve">Gemini Flash or </w:t>
      </w:r>
      <w:r w:rsidR="00FD6C34">
        <w:t>Gemma:2b</w:t>
      </w:r>
      <w:r>
        <w:t xml:space="preserve"> for cost management</w:t>
      </w:r>
    </w:p>
    <w:p w14:paraId="23520AA2" w14:textId="77777777" w:rsidR="00C77EBB" w:rsidRDefault="00C77EBB"/>
    <w:p w14:paraId="1D6EA459" w14:textId="77777777" w:rsidR="00C77EBB" w:rsidRDefault="00000000">
      <w:r>
        <w:rPr>
          <w:b/>
        </w:rPr>
        <w:t xml:space="preserve">Small Teams (2-10): </w:t>
      </w:r>
      <w:r>
        <w:t>GPT-4o for versatility across multiple projects</w:t>
      </w:r>
    </w:p>
    <w:p w14:paraId="38A3A65A" w14:textId="77777777" w:rsidR="00C77EBB" w:rsidRDefault="00C77EBB"/>
    <w:p w14:paraId="79319120" w14:textId="77777777" w:rsidR="00C77EBB" w:rsidRDefault="00000000">
      <w:r>
        <w:rPr>
          <w:b/>
        </w:rPr>
        <w:t xml:space="preserve">Large Teams (10+): </w:t>
      </w:r>
      <w:r>
        <w:t>Claude Sonnet 4 for code quality and review processes</w:t>
      </w:r>
    </w:p>
    <w:p w14:paraId="7D996EEF" w14:textId="77777777" w:rsidR="00C77EBB" w:rsidRDefault="00C77EBB"/>
    <w:p w14:paraId="0241BFD6" w14:textId="77777777" w:rsidR="00C77EBB" w:rsidRDefault="00000000">
      <w:r>
        <w:rPr>
          <w:b/>
        </w:rPr>
        <w:t xml:space="preserve">Enterprise: </w:t>
      </w:r>
      <w:r>
        <w:t>Hybrid approach with Claude Sonnet 4 (production) + Gemini Flash (development)</w:t>
      </w:r>
    </w:p>
    <w:p w14:paraId="2F6935B5" w14:textId="77777777" w:rsidR="00C77EBB" w:rsidRDefault="00000000">
      <w:r>
        <w:br w:type="page"/>
      </w:r>
    </w:p>
    <w:p w14:paraId="723E26BD" w14:textId="77777777" w:rsidR="00C77EBB" w:rsidRDefault="00000000">
      <w:pPr>
        <w:pStyle w:val="Heading1"/>
      </w:pPr>
      <w:r>
        <w:lastRenderedPageBreak/>
        <w:t>Conclusion</w:t>
      </w:r>
    </w:p>
    <w:p w14:paraId="5561042A" w14:textId="23DABB87" w:rsidR="00C77EBB" w:rsidRDefault="00000000">
      <w:r>
        <w:t xml:space="preserve">Each model has distinct strengths that make it suitable for specific use cases. Claude Sonnet 4 leads in code quality and documentation, making it ideal for production environments. GPT-4o provides excellent all-around performance with strong reasoning capabilities. Gemini Flash offers unmatched speed and cost-effectiveness for high-volume tasks. </w:t>
      </w:r>
      <w:r w:rsidR="00FD6C34">
        <w:t>Gemma:2b</w:t>
      </w:r>
      <w:r>
        <w:t xml:space="preserve"> serves as a viable local alternative for privacy-sensitive applications.</w:t>
      </w:r>
    </w:p>
    <w:p w14:paraId="05E9A17E" w14:textId="77777777" w:rsidR="00C77EBB" w:rsidRDefault="00C77EBB"/>
    <w:p w14:paraId="67262348" w14:textId="19D53042" w:rsidR="00C77EBB" w:rsidRDefault="00000000">
      <w:r>
        <w:t xml:space="preserve">The choice of model should be based on your specific requirements: prioritize quality with Claude, balance with GPT-4o, optimize costs with Gemini Flash, or ensure privacy with </w:t>
      </w:r>
      <w:r w:rsidR="00FD6C34">
        <w:t>Gemma:2b</w:t>
      </w:r>
      <w:r>
        <w:t>. A hybrid approach, using different models for different tasks, often yields the best results.</w:t>
      </w:r>
    </w:p>
    <w:sectPr w:rsidR="00C77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461322">
    <w:abstractNumId w:val="8"/>
  </w:num>
  <w:num w:numId="2" w16cid:durableId="205263328">
    <w:abstractNumId w:val="6"/>
  </w:num>
  <w:num w:numId="3" w16cid:durableId="895747806">
    <w:abstractNumId w:val="5"/>
  </w:num>
  <w:num w:numId="4" w16cid:durableId="1807819335">
    <w:abstractNumId w:val="4"/>
  </w:num>
  <w:num w:numId="5" w16cid:durableId="918370067">
    <w:abstractNumId w:val="7"/>
  </w:num>
  <w:num w:numId="6" w16cid:durableId="317997723">
    <w:abstractNumId w:val="3"/>
  </w:num>
  <w:num w:numId="7" w16cid:durableId="1757097229">
    <w:abstractNumId w:val="2"/>
  </w:num>
  <w:num w:numId="8" w16cid:durableId="591622777">
    <w:abstractNumId w:val="1"/>
  </w:num>
  <w:num w:numId="9" w16cid:durableId="18914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1CB9"/>
    <w:rsid w:val="00B47730"/>
    <w:rsid w:val="00C77EBB"/>
    <w:rsid w:val="00CB0664"/>
    <w:rsid w:val="00FC693F"/>
    <w:rsid w:val="00FD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9F01C"/>
  <w14:defaultImageDpi w14:val="300"/>
  <w15:docId w15:val="{2B7CCED3-6F7A-574E-82D0-A0C959E9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1289</Words>
  <Characters>8330</Characters>
  <Application>Microsoft Office Word</Application>
  <DocSecurity>0</DocSecurity>
  <Lines>490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Sivasubramaniam, Gowtham</cp:lastModifiedBy>
  <cp:revision>2</cp:revision>
  <dcterms:created xsi:type="dcterms:W3CDTF">2013-12-23T23:15:00Z</dcterms:created>
  <dcterms:modified xsi:type="dcterms:W3CDTF">2026-01-13T06:54:00Z</dcterms:modified>
  <cp:category/>
</cp:coreProperties>
</file>